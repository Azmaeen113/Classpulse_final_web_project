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/>
          <w:b/>
          <w:sz w:val="56"/>
        </w:rPr>
        <w:t>ClassPulse</w:t>
        <w:br/>
        <w:t>Laravel Viva Guide</w:t>
      </w:r>
    </w:p>
    <w:p>
      <w:pPr>
        <w:jc w:val="center"/>
      </w:pPr>
      <w:r>
        <w:rPr>
          <w:rFonts w:ascii="Times New Roman" w:hAnsi="Times New Roman"/>
          <w:sz w:val="28"/>
        </w:rPr>
        <w:t>Live Classroom Quiz Platform (Socrative-style)</w:t>
        <w:br/>
        <w:t>Laravel 12 · Blade · Bootstrap · Fetch Polling</w:t>
      </w:r>
    </w:p>
    <w:p/>
    <w:p>
      <w:pPr>
        <w:jc w:val="center"/>
      </w:pPr>
      <w:r>
        <w:rPr>
          <w:rFonts w:ascii="Times New Roman" w:hAnsi="Times New Roman"/>
          <w:sz w:val="26"/>
        </w:rPr>
        <w:t>Student: Azmaeen Nur Sajin</w:t>
        <w:br/>
        <w:t>Roll: 2207113</w:t>
        <w:br/>
        <w:t>Course: Web Programming</w:t>
        <w:br/>
        <w:t>Date: July 2026</w:t>
      </w:r>
    </w:p>
    <w:p>
      <w:r>
        <w:br w:type="page"/>
      </w:r>
    </w:p>
    <w:p>
      <w:pPr>
        <w:pStyle w:val="Heading1"/>
      </w:pPr>
      <w:r>
        <w:t>1. Project ki / Keno banano hoise</w:t>
      </w:r>
    </w:p>
    <w:p>
      <w:pPr>
        <w:spacing w:after="120"/>
      </w:pPr>
      <w:r>
        <w:rPr>
          <w:rFonts w:ascii="Times New Roman" w:hAnsi="Times New Roman"/>
          <w:sz w:val="24"/>
        </w:rPr>
        <w:t>ClassPulse ekta live classroom quiz platform — Socrative ba Kahoot er moto, kintu amader project e WebSocket nai. Real-time sync er jonno vanilla JavaScript Fetch API diye polling kora hoy (proti 2–3 second e server theke state check).</w:t>
      </w:r>
    </w:p>
    <w:p>
      <w:pPr>
        <w:spacing w:after="120"/>
      </w:pPr>
      <w:r>
        <w:rPr>
          <w:rFonts w:ascii="Times New Roman" w:hAnsi="Times New Roman"/>
          <w:sz w:val="24"/>
        </w:rPr>
        <w:t>Teacher classroom banay, quiz question add kore, live session start kore. Student room code diye join kore, live page e answer dey. System auto-grade kore, leaderboard banay, analytics dey.</w:t>
      </w:r>
    </w:p>
    <w:p>
      <w:pPr>
        <w:pStyle w:val="ListBullet"/>
      </w:pPr>
      <w:r>
        <w:rPr>
          <w:rFonts w:ascii="Times New Roman" w:hAnsi="Times New Roman"/>
          <w:sz w:val="24"/>
        </w:rPr>
        <w:t>Stack: Laravel 12, PHP 8.2+, Blade templates, Bootstrap CSS, vanilla JS</w:t>
      </w:r>
    </w:p>
    <w:p>
      <w:pPr>
        <w:pStyle w:val="ListBullet"/>
      </w:pPr>
      <w:r>
        <w:rPr>
          <w:rFonts w:ascii="Times New Roman" w:hAnsi="Times New Roman"/>
          <w:sz w:val="24"/>
        </w:rPr>
        <w:t>Database: SQLite/MySQL (migrations e define)</w:t>
      </w:r>
    </w:p>
    <w:p>
      <w:pPr>
        <w:pStyle w:val="ListBullet"/>
      </w:pPr>
      <w:r>
        <w:rPr>
          <w:rFonts w:ascii="Times New Roman" w:hAnsi="Times New Roman"/>
          <w:sz w:val="24"/>
        </w:rPr>
        <w:t>Auth: Laravel Breeze-style (routes/auth.php)</w:t>
      </w:r>
    </w:p>
    <w:p>
      <w:pPr>
        <w:pStyle w:val="ListBullet"/>
      </w:pPr>
      <w:r>
        <w:rPr>
          <w:rFonts w:ascii="Times New Roman" w:hAnsi="Times New Roman"/>
          <w:sz w:val="24"/>
        </w:rPr>
        <w:t>QR join: simplesoftwareio/simple-qrcode package</w:t>
      </w:r>
    </w:p>
    <w:p>
      <w:pPr>
        <w:pStyle w:val="ListBullet"/>
      </w:pPr>
      <w:r>
        <w:rPr>
          <w:rFonts w:ascii="Times New Roman" w:hAnsi="Times New Roman"/>
          <w:sz w:val="24"/>
        </w:rPr>
        <w:t>AI questions: OpenAI API via AiQuestionGeneratorService</w:t>
      </w:r>
    </w:p>
    <w:p>
      <w:pPr>
        <w:pStyle w:val="ListBullet"/>
      </w:pPr>
      <w:r>
        <w:rPr>
          <w:rFonts w:ascii="Times New Roman" w:hAnsi="Times New Roman"/>
          <w:sz w:val="24"/>
        </w:rPr>
        <w:t>Real-time: NO WebSockets — PollController + public/js/classpulse-poll.js</w:t>
      </w:r>
    </w:p>
    <w:p>
      <w:pPr>
        <w:pStyle w:val="Heading1"/>
      </w:pPr>
      <w:r>
        <w:t>2. Laravel Request Lifecycle (ClassPulse e)</w:t>
      </w:r>
    </w:p>
    <w:p>
      <w:pPr>
        <w:spacing w:after="120"/>
      </w:pPr>
      <w:r>
        <w:rPr>
          <w:rFonts w:ascii="Times New Roman" w:hAnsi="Times New Roman"/>
          <w:sz w:val="24"/>
        </w:rPr>
        <w:t>Browser theke response porjonto er flow ta viva te explain korar jonno:</w:t>
      </w:r>
    </w:p>
    <w:p>
      <w:pPr>
        <w:pStyle w:val="ListBullet"/>
      </w:pPr>
      <w:r>
        <w:rPr>
          <w:rFonts w:ascii="Times New Roman" w:hAnsi="Times New Roman"/>
          <w:sz w:val="24"/>
        </w:rPr>
        <w:t>1) Browser HTTP request pathay → public/index.php (entry point)</w:t>
      </w:r>
    </w:p>
    <w:p>
      <w:pPr>
        <w:pStyle w:val="ListBullet"/>
      </w:pPr>
      <w:r>
        <w:rPr>
          <w:rFonts w:ascii="Times New Roman" w:hAnsi="Times New Roman"/>
          <w:sz w:val="24"/>
        </w:rPr>
        <w:t>2) Composer autoload + bootstrap/app.php → Laravel Application boot</w:t>
      </w:r>
    </w:p>
    <w:p>
      <w:pPr>
        <w:pStyle w:val="ListBullet"/>
      </w:pPr>
      <w:r>
        <w:rPr>
          <w:rFonts w:ascii="Times New Roman" w:hAnsi="Times New Roman"/>
          <w:sz w:val="24"/>
        </w:rPr>
        <w:t>3) Request capture → middleware pipeline start</w:t>
      </w:r>
    </w:p>
    <w:p>
      <w:pPr>
        <w:pStyle w:val="ListBullet"/>
      </w:pPr>
      <w:r>
        <w:rPr>
          <w:rFonts w:ascii="Times New Roman" w:hAnsi="Times New Roman"/>
          <w:sz w:val="24"/>
        </w:rPr>
        <w:t>4) ConfigureZoneSession (prepend) → alada session cookie set (teacher/student/admin)</w:t>
      </w:r>
    </w:p>
    <w:p>
      <w:pPr>
        <w:pStyle w:val="ListBullet"/>
      </w:pPr>
      <w:r>
        <w:rPr>
          <w:rFonts w:ascii="Times New Roman" w:hAnsi="Times New Roman"/>
          <w:sz w:val="24"/>
        </w:rPr>
        <w:t>5) Standard web middleware: cookies, session, CSRF, auth...</w:t>
      </w:r>
    </w:p>
    <w:p>
      <w:pPr>
        <w:pStyle w:val="ListBullet"/>
      </w:pPr>
      <w:r>
        <w:rPr>
          <w:rFonts w:ascii="Times New Roman" w:hAnsi="Times New Roman"/>
          <w:sz w:val="24"/>
        </w:rPr>
        <w:t>6) routes/web.php ba routes/auth.php → route match</w:t>
      </w:r>
    </w:p>
    <w:p>
      <w:pPr>
        <w:pStyle w:val="ListBullet"/>
      </w:pPr>
      <w:r>
        <w:rPr>
          <w:rFonts w:ascii="Times New Roman" w:hAnsi="Times New Roman"/>
          <w:sz w:val="24"/>
        </w:rPr>
        <w:t>7) Route middleware: auth, active, teacher/student/admin</w:t>
      </w:r>
    </w:p>
    <w:p>
      <w:pPr>
        <w:pStyle w:val="ListBullet"/>
      </w:pPr>
      <w:r>
        <w:rPr>
          <w:rFonts w:ascii="Times New Roman" w:hAnsi="Times New Roman"/>
          <w:sz w:val="24"/>
        </w:rPr>
        <w:t>8) Controller method call → Services/Models use</w:t>
      </w:r>
    </w:p>
    <w:p>
      <w:pPr>
        <w:pStyle w:val="ListBullet"/>
      </w:pPr>
      <w:r>
        <w:rPr>
          <w:rFonts w:ascii="Times New Roman" w:hAnsi="Times New Roman"/>
          <w:sz w:val="24"/>
        </w:rPr>
        <w:t>9) Response: Blade view (HTML) ba JSON (PollController, LiveAnswerController)</w:t>
      </w:r>
    </w:p>
    <w:p>
      <w:pPr>
        <w:pStyle w:val="ListBullet"/>
      </w:pPr>
      <w:r>
        <w:rPr>
          <w:rFonts w:ascii="Times New Roman" w:hAnsi="Times New Roman"/>
          <w:sz w:val="24"/>
        </w:rPr>
        <w:t>10) Browser: Blade render, JS polling Fetch diye /api/poll/* hit kore</w:t>
      </w:r>
    </w:p>
    <w:p>
      <w:pPr>
        <w:spacing w:after="120"/>
      </w:pPr>
      <w:r>
        <w:rPr>
          <w:rFonts w:ascii="Times New Roman" w:hAnsi="Times New Roman"/>
          <w:sz w:val="24"/>
        </w:rPr>
        <w:t>Example — student live answer submit:</w:t>
      </w:r>
    </w:p>
    <w:p>
      <w:pPr>
        <w:pStyle w:val="ListBullet"/>
      </w:pPr>
      <w:r>
        <w:rPr>
          <w:rFonts w:ascii="Times New Roman" w:hAnsi="Times New Roman"/>
          <w:sz w:val="24"/>
        </w:rPr>
        <w:t>POST /student/live/{session}/answer → auth + active + student middleware</w:t>
      </w:r>
    </w:p>
    <w:p>
      <w:pPr>
        <w:pStyle w:val="ListBullet"/>
      </w:pPr>
      <w:r>
        <w:rPr>
          <w:rFonts w:ascii="Times New Roman" w:hAnsi="Times New Roman"/>
          <w:sz w:val="24"/>
        </w:rPr>
        <w:t>→ LiveAnswerController@submit → ScoringService → SessionResponse create → JSON</w:t>
      </w:r>
    </w:p>
    <w:p>
      <w:pPr>
        <w:spacing w:after="120"/>
      </w:pPr>
      <w:r>
        <w:rPr>
          <w:rFonts w:ascii="Times New Roman" w:hAnsi="Times New Roman"/>
          <w:sz w:val="24"/>
        </w:rPr>
        <w:t>Example — live state poll:</w:t>
      </w:r>
    </w:p>
    <w:p>
      <w:pPr>
        <w:pStyle w:val="ListBullet"/>
      </w:pPr>
      <w:r>
        <w:rPr>
          <w:rFonts w:ascii="Times New Roman" w:hAnsi="Times New Roman"/>
          <w:sz w:val="24"/>
        </w:rPr>
        <w:t>GET /api/poll/sessions/{session}/state → PollController@sessionState</w:t>
      </w:r>
    </w:p>
    <w:p>
      <w:pPr>
        <w:pStyle w:val="ListBullet"/>
      </w:pPr>
      <w:r>
        <w:rPr>
          <w:rFonts w:ascii="Times New Roman" w:hAnsi="Times New Roman"/>
          <w:sz w:val="24"/>
        </w:rPr>
        <w:t>→ LiveSessionAdvanceService@advanceIfNeeded → JSON state (question, timer, answered flag)</w:t>
      </w:r>
    </w:p>
    <w:p>
      <w:pPr>
        <w:pStyle w:val="Heading1"/>
      </w:pPr>
      <w:r>
        <w:t>3. Folder Structure (Important Directories)</w:t>
      </w:r>
    </w:p>
    <w:p>
      <w:pPr>
        <w:pStyle w:val="ListBullet"/>
      </w:pPr>
      <w:r>
        <w:rPr>
          <w:rFonts w:ascii="Times New Roman" w:hAnsi="Times New Roman"/>
          <w:sz w:val="24"/>
        </w:rPr>
        <w:t>app/Http/Controllers/ — HTTP handlers — Teacher/, Student/, Admin/, Auth/, Api/PollController</w:t>
      </w:r>
    </w:p>
    <w:p>
      <w:pPr>
        <w:pStyle w:val="ListBullet"/>
      </w:pPr>
      <w:r>
        <w:rPr>
          <w:rFonts w:ascii="Times New Roman" w:hAnsi="Times New Roman"/>
          <w:sz w:val="24"/>
        </w:rPr>
        <w:t>app/Http/Middleware/ — ConfigureZoneSession, TeacherMiddleware, StudentMiddleware, AdminMiddleware, EnsureUserIsActive</w:t>
      </w:r>
    </w:p>
    <w:p>
      <w:pPr>
        <w:pStyle w:val="ListBullet"/>
      </w:pPr>
      <w:r>
        <w:rPr>
          <w:rFonts w:ascii="Times New Roman" w:hAnsi="Times New Roman"/>
          <w:sz w:val="24"/>
        </w:rPr>
        <w:t>app/Http/Requests/ — Form validation — StoreQuestionRequest, JoinClassroomRequest, LoginRequest, etc.</w:t>
      </w:r>
    </w:p>
    <w:p>
      <w:pPr>
        <w:pStyle w:val="ListBullet"/>
      </w:pPr>
      <w:r>
        <w:rPr>
          <w:rFonts w:ascii="Times New Roman" w:hAnsi="Times New Roman"/>
          <w:sz w:val="24"/>
        </w:rPr>
        <w:t>app/Models/ — Eloquent models — User, Classroom, Quiz, Question, QuizSession, SessionResponse, Notification, ActivityLog</w:t>
      </w:r>
    </w:p>
    <w:p>
      <w:pPr>
        <w:pStyle w:val="ListBullet"/>
      </w:pPr>
      <w:r>
        <w:rPr>
          <w:rFonts w:ascii="Times New Roman" w:hAnsi="Times New Roman"/>
          <w:sz w:val="24"/>
        </w:rPr>
        <w:t>app/Services/ — Business logic — ScoringService, LeaderboardService, LiveSessionAdvanceService, RoomCodeService, etc.</w:t>
      </w:r>
    </w:p>
    <w:p>
      <w:pPr>
        <w:pStyle w:val="ListBullet"/>
      </w:pPr>
      <w:r>
        <w:rPr>
          <w:rFonts w:ascii="Times New Roman" w:hAnsi="Times New Roman"/>
          <w:sz w:val="24"/>
        </w:rPr>
        <w:t>app/Support/ — ZoneAuth — multi-zone login handoff</w:t>
      </w:r>
    </w:p>
    <w:p>
      <w:pPr>
        <w:pStyle w:val="ListBullet"/>
      </w:pPr>
      <w:r>
        <w:rPr>
          <w:rFonts w:ascii="Times New Roman" w:hAnsi="Times New Roman"/>
          <w:sz w:val="24"/>
        </w:rPr>
        <w:t>resources/views/ — Blade templates — teacher/, student/, admin/, auth/, layouts/</w:t>
      </w:r>
    </w:p>
    <w:p>
      <w:pPr>
        <w:pStyle w:val="ListBullet"/>
      </w:pPr>
      <w:r>
        <w:rPr>
          <w:rFonts w:ascii="Times New Roman" w:hAnsi="Times New Roman"/>
          <w:sz w:val="24"/>
        </w:rPr>
        <w:t>routes/web.php — Main routes — teacher/student/admin zones, api/poll, preferences</w:t>
      </w:r>
    </w:p>
    <w:p>
      <w:pPr>
        <w:pStyle w:val="ListBullet"/>
      </w:pPr>
      <w:r>
        <w:rPr>
          <w:rFonts w:ascii="Times New Roman" w:hAnsi="Times New Roman"/>
          <w:sz w:val="24"/>
        </w:rPr>
        <w:t>routes/auth.php — Login, register, password reset, logout</w:t>
      </w:r>
    </w:p>
    <w:p>
      <w:pPr>
        <w:pStyle w:val="ListBullet"/>
      </w:pPr>
      <w:r>
        <w:rPr>
          <w:rFonts w:ascii="Times New Roman" w:hAnsi="Times New Roman"/>
          <w:sz w:val="24"/>
        </w:rPr>
        <w:t>public/js/ — classpulse-poll.js, live-session-student.js, live-session-teacher.js, live-timer.js, theme.js</w:t>
      </w:r>
    </w:p>
    <w:p>
      <w:pPr>
        <w:pStyle w:val="ListBullet"/>
      </w:pPr>
      <w:r>
        <w:rPr>
          <w:rFonts w:ascii="Times New Roman" w:hAnsi="Times New Roman"/>
          <w:sz w:val="24"/>
        </w:rPr>
        <w:t>public/css/classpulse.css — Custom styling + dark/light theme variables</w:t>
      </w:r>
    </w:p>
    <w:p>
      <w:pPr>
        <w:pStyle w:val="ListBullet"/>
      </w:pPr>
      <w:r>
        <w:rPr>
          <w:rFonts w:ascii="Times New Roman" w:hAnsi="Times New Roman"/>
          <w:sz w:val="24"/>
        </w:rPr>
        <w:t>database/migrations/ — Schema — users, classrooms, quizzes, questions, quiz_sessions, session_responses, etc.</w:t>
      </w:r>
    </w:p>
    <w:p>
      <w:pPr>
        <w:pStyle w:val="ListBullet"/>
      </w:pPr>
      <w:r>
        <w:rPr>
          <w:rFonts w:ascii="Times New Roman" w:hAnsi="Times New Roman"/>
          <w:sz w:val="24"/>
        </w:rPr>
        <w:t>database/seeders/ — DatabaseSeeder — demo data</w:t>
      </w:r>
    </w:p>
    <w:p>
      <w:pPr>
        <w:pStyle w:val="ListBullet"/>
      </w:pPr>
      <w:r>
        <w:rPr>
          <w:rFonts w:ascii="Times New Roman" w:hAnsi="Times New Roman"/>
          <w:sz w:val="24"/>
        </w:rPr>
        <w:t>tests/Feature/ — PHPUnit tests — LiveSessionFlowTest, MultiZoneSessionTest, QuizPublishTest, etc.</w:t>
      </w:r>
    </w:p>
    <w:p>
      <w:pPr>
        <w:pStyle w:val="ListBullet"/>
      </w:pPr>
      <w:r>
        <w:rPr>
          <w:rFonts w:ascii="Times New Roman" w:hAnsi="Times New Roman"/>
          <w:sz w:val="24"/>
        </w:rPr>
        <w:t>bootstrap/app.php — Middleware registration, zone cookie config</w:t>
      </w:r>
    </w:p>
    <w:p>
      <w:pPr>
        <w:pStyle w:val="ListBullet"/>
      </w:pPr>
      <w:r>
        <w:rPr>
          <w:rFonts w:ascii="Times New Roman" w:hAnsi="Times New Roman"/>
          <w:sz w:val="24"/>
        </w:rPr>
        <w:t>config/services.php — OpenAI API key config for AI questions</w:t>
      </w:r>
    </w:p>
    <w:p>
      <w:pPr>
        <w:pStyle w:val="Heading1"/>
      </w:pPr>
      <w:r>
        <w:t>4. Database Tables &amp; Relationships</w:t>
      </w:r>
    </w:p>
    <w:p>
      <w:pPr>
        <w:spacing w:after="120"/>
      </w:pPr>
      <w:r>
        <w:rPr>
          <w:rFonts w:ascii="Times New Roman" w:hAnsi="Times New Roman"/>
          <w:sz w:val="24"/>
        </w:rPr>
        <w:t>ER summary — teacher er classroom, quiz, live session; student er join &amp; responses.</w:t>
      </w:r>
    </w:p>
    <w:p>
      <w:pPr>
        <w:pStyle w:val="Heading3"/>
      </w:pPr>
      <w:r>
        <w:t>users</w:t>
      </w:r>
    </w:p>
    <w:p>
      <w:pPr>
        <w:spacing w:after="120"/>
      </w:pPr>
      <w:r>
        <w:rPr>
          <w:rFonts w:ascii="Times New Roman" w:hAnsi="Times New Roman"/>
          <w:sz w:val="24"/>
        </w:rPr>
        <w:t>Columns: id, name, email, password, role (admin|teacher|student), avatar, is_active, timestamps</w:t>
      </w:r>
    </w:p>
    <w:p>
      <w:pPr>
        <w:spacing w:after="120"/>
      </w:pPr>
      <w:r>
        <w:rPr>
          <w:rFonts w:ascii="Times New Roman" w:hAnsi="Times New Roman"/>
          <w:sz w:val="24"/>
        </w:rPr>
        <w:t>Relationships / use: HasMany classroomsTaught, quizzes; BelongsToMany classroomsJoined; HasMany sessionResponses, appNotifications</w:t>
      </w:r>
    </w:p>
    <w:p>
      <w:pPr>
        <w:pStyle w:val="Heading3"/>
      </w:pPr>
      <w:r>
        <w:t>classrooms</w:t>
      </w:r>
    </w:p>
    <w:p>
      <w:pPr>
        <w:spacing w:after="120"/>
      </w:pPr>
      <w:r>
        <w:rPr>
          <w:rFonts w:ascii="Times New Roman" w:hAnsi="Times New Roman"/>
          <w:sz w:val="24"/>
        </w:rPr>
        <w:t>Columns: teacher_id FK, name, subject, room_code (6 char unique), qr_payload, is_active</w:t>
      </w:r>
    </w:p>
    <w:p>
      <w:pPr>
        <w:spacing w:after="120"/>
      </w:pPr>
      <w:r>
        <w:rPr>
          <w:rFonts w:ascii="Times New Roman" w:hAnsi="Times New Roman"/>
          <w:sz w:val="24"/>
        </w:rPr>
        <w:t>Relationships / use: belongsTo teacher; belongsToMany students via classroom_student; hasMany quizzes, quizSessions</w:t>
      </w:r>
    </w:p>
    <w:p>
      <w:pPr>
        <w:pStyle w:val="Heading3"/>
      </w:pPr>
      <w:r>
        <w:t>classroom_student</w:t>
      </w:r>
    </w:p>
    <w:p>
      <w:pPr>
        <w:spacing w:after="120"/>
      </w:pPr>
      <w:r>
        <w:rPr>
          <w:rFonts w:ascii="Times New Roman" w:hAnsi="Times New Roman"/>
          <w:sz w:val="24"/>
        </w:rPr>
        <w:t>Columns: classroom_id, student_id, joined_at — pivot table, unique pair</w:t>
      </w:r>
    </w:p>
    <w:p>
      <w:pPr>
        <w:spacing w:after="120"/>
      </w:pPr>
      <w:r>
        <w:rPr>
          <w:rFonts w:ascii="Times New Roman" w:hAnsi="Times New Roman"/>
          <w:sz w:val="24"/>
        </w:rPr>
        <w:t>Relationships / use: Student join korle attach hoy JoinClassroomController@join</w:t>
      </w:r>
    </w:p>
    <w:p>
      <w:pPr>
        <w:pStyle w:val="Heading3"/>
      </w:pPr>
      <w:r>
        <w:t>quizzes</w:t>
      </w:r>
    </w:p>
    <w:p>
      <w:pPr>
        <w:spacing w:after="120"/>
      </w:pPr>
      <w:r>
        <w:rPr>
          <w:rFonts w:ascii="Times New Roman" w:hAnsi="Times New Roman"/>
          <w:sz w:val="24"/>
        </w:rPr>
        <w:t>Columns: classroom_id, teacher_id, title, description, is_published, default_time_limit_seconds</w:t>
      </w:r>
    </w:p>
    <w:p>
      <w:pPr>
        <w:spacing w:after="120"/>
      </w:pPr>
      <w:r>
        <w:rPr>
          <w:rFonts w:ascii="Times New Roman" w:hAnsi="Times New Roman"/>
          <w:sz w:val="24"/>
        </w:rPr>
        <w:t>Relationships / use: hasMany questions; hasMany quizSessions through classroom</w:t>
      </w:r>
    </w:p>
    <w:p>
      <w:pPr>
        <w:pStyle w:val="Heading3"/>
      </w:pPr>
      <w:r>
        <w:t>questions</w:t>
      </w:r>
    </w:p>
    <w:p>
      <w:pPr>
        <w:spacing w:after="120"/>
      </w:pPr>
      <w:r>
        <w:rPr>
          <w:rFonts w:ascii="Times New Roman" w:hAnsi="Times New Roman"/>
          <w:sz w:val="24"/>
        </w:rPr>
        <w:t>Columns: quiz_id, type (mcq|true_false|short_answer), prompt, image_path, points, time_limit_seconds, sort_order, short_answer_expected</w:t>
      </w:r>
    </w:p>
    <w:p>
      <w:pPr>
        <w:spacing w:after="120"/>
      </w:pPr>
      <w:r>
        <w:rPr>
          <w:rFonts w:ascii="Times New Roman" w:hAnsi="Times New Roman"/>
          <w:sz w:val="24"/>
        </w:rPr>
        <w:t>Relationships / use: hasMany question_options; belongsTo quiz</w:t>
      </w:r>
    </w:p>
    <w:p>
      <w:pPr>
        <w:pStyle w:val="Heading3"/>
      </w:pPr>
      <w:r>
        <w:t>question_options</w:t>
      </w:r>
    </w:p>
    <w:p>
      <w:pPr>
        <w:spacing w:after="120"/>
      </w:pPr>
      <w:r>
        <w:rPr>
          <w:rFonts w:ascii="Times New Roman" w:hAnsi="Times New Roman"/>
          <w:sz w:val="24"/>
        </w:rPr>
        <w:t>Columns: question_id, option_text, is_correct, sort_order</w:t>
      </w:r>
    </w:p>
    <w:p>
      <w:pPr>
        <w:spacing w:after="120"/>
      </w:pPr>
      <w:r>
        <w:rPr>
          <w:rFonts w:ascii="Times New Roman" w:hAnsi="Times New Roman"/>
          <w:sz w:val="24"/>
        </w:rPr>
        <w:t>Relationships / use: MCQ/T-F er options; ScoringService e is_correct check</w:t>
      </w:r>
    </w:p>
    <w:p>
      <w:pPr>
        <w:pStyle w:val="Heading3"/>
      </w:pPr>
      <w:r>
        <w:t>quiz_sessions</w:t>
      </w:r>
    </w:p>
    <w:p>
      <w:pPr>
        <w:spacing w:after="120"/>
      </w:pPr>
      <w:r>
        <w:rPr>
          <w:rFonts w:ascii="Times New Roman" w:hAnsi="Times New Roman"/>
          <w:sz w:val="24"/>
        </w:rPr>
        <w:t>Columns: quiz_id, classroom_id, teacher_id, status (pending|active|paused|ended), current_question_id, question_started_at, time_bonus_seconds, reveal_answer, started_at, ended_at</w:t>
      </w:r>
    </w:p>
    <w:p>
      <w:pPr>
        <w:spacing w:after="120"/>
      </w:pPr>
      <w:r>
        <w:rPr>
          <w:rFonts w:ascii="Times New Roman" w:hAnsi="Times New Roman"/>
          <w:sz w:val="24"/>
        </w:rPr>
        <w:t>Relationships / use: Live session state — PollController &amp; LiveSessionController e core</w:t>
      </w:r>
    </w:p>
    <w:p>
      <w:pPr>
        <w:pStyle w:val="Heading3"/>
      </w:pPr>
      <w:r>
        <w:t>session_responses</w:t>
      </w:r>
    </w:p>
    <w:p>
      <w:pPr>
        <w:spacing w:after="120"/>
      </w:pPr>
      <w:r>
        <w:rPr>
          <w:rFonts w:ascii="Times New Roman" w:hAnsi="Times New Roman"/>
          <w:sz w:val="24"/>
        </w:rPr>
        <w:t>Columns: quiz_session_id, question_id, student_id, selected_option_id, short_answer_text, is_correct, points_awarded, response_time_ms, is_auto_submit, answered_at</w:t>
      </w:r>
    </w:p>
    <w:p>
      <w:pPr>
        <w:spacing w:after="120"/>
      </w:pPr>
      <w:r>
        <w:rPr>
          <w:rFonts w:ascii="Times New Roman" w:hAnsi="Times New Roman"/>
          <w:sz w:val="24"/>
        </w:rPr>
        <w:t>Relationships / use: Unique (session, question, student) — leaderboard &amp; analytics er source</w:t>
      </w:r>
    </w:p>
    <w:p>
      <w:pPr>
        <w:pStyle w:val="Heading3"/>
      </w:pPr>
      <w:r>
        <w:t>notifications</w:t>
      </w:r>
    </w:p>
    <w:p>
      <w:pPr>
        <w:spacing w:after="120"/>
      </w:pPr>
      <w:r>
        <w:rPr>
          <w:rFonts w:ascii="Times New Roman" w:hAnsi="Times New Roman"/>
          <w:sz w:val="24"/>
        </w:rPr>
        <w:t>Columns: user_id, type, title, body, payload (JSON), read_at</w:t>
      </w:r>
    </w:p>
    <w:p>
      <w:pPr>
        <w:spacing w:after="120"/>
      </w:pPr>
      <w:r>
        <w:rPr>
          <w:rFonts w:ascii="Times New Roman" w:hAnsi="Times New Roman"/>
          <w:sz w:val="24"/>
        </w:rPr>
        <w:t>Relationships / use: NotificationService batch insert; PollController notificationsUnread</w:t>
      </w:r>
    </w:p>
    <w:p>
      <w:pPr>
        <w:pStyle w:val="Heading3"/>
      </w:pPr>
      <w:r>
        <w:t>activity_logs</w:t>
      </w:r>
    </w:p>
    <w:p>
      <w:pPr>
        <w:spacing w:after="120"/>
      </w:pPr>
      <w:r>
        <w:rPr>
          <w:rFonts w:ascii="Times New Roman" w:hAnsi="Times New Roman"/>
          <w:sz w:val="24"/>
        </w:rPr>
        <w:t>Columns: user_id, action, description, ip_address</w:t>
      </w:r>
    </w:p>
    <w:p>
      <w:pPr>
        <w:spacing w:after="120"/>
      </w:pPr>
      <w:r>
        <w:rPr>
          <w:rFonts w:ascii="Times New Roman" w:hAnsi="Times New Roman"/>
          <w:sz w:val="24"/>
        </w:rPr>
        <w:t>Relationships / use: ActivityLogService — login, classroom create, session start/end, admin suspend</w:t>
      </w:r>
    </w:p>
    <w:p>
      <w:pPr>
        <w:spacing w:after="120"/>
      </w:pPr>
      <w:r>
        <w:rPr>
          <w:rFonts w:ascii="Times New Roman" w:hAnsi="Times New Roman"/>
          <w:sz w:val="24"/>
        </w:rPr>
        <w:t>Relationship diagram (simple):</w:t>
      </w:r>
    </w:p>
    <w:p>
      <w:pPr>
        <w:spacing w:after="120"/>
      </w:pPr>
      <w:r>
        <w:rPr>
          <w:rFonts w:ascii="Times New Roman" w:hAnsi="Times New Roman"/>
          <w:sz w:val="24"/>
        </w:rPr>
        <w:t>User(teacher) → Classroom → Quiz → Question → QuestionOption</w:t>
      </w:r>
    </w:p>
    <w:p>
      <w:pPr>
        <w:spacing w:after="120"/>
      </w:pPr>
      <w:r>
        <w:rPr>
          <w:rFonts w:ascii="Times New Roman" w:hAnsi="Times New Roman"/>
          <w:sz w:val="24"/>
        </w:rPr>
        <w:t>User(student) ←→ Classroom (classroom_student)</w:t>
      </w:r>
    </w:p>
    <w:p>
      <w:pPr>
        <w:spacing w:after="120"/>
      </w:pPr>
      <w:r>
        <w:rPr>
          <w:rFonts w:ascii="Times New Roman" w:hAnsi="Times New Roman"/>
          <w:sz w:val="24"/>
        </w:rPr>
        <w:t>QuizSession links Quiz + Classroom + current Question</w:t>
      </w:r>
    </w:p>
    <w:p>
      <w:pPr>
        <w:spacing w:after="120"/>
      </w:pPr>
      <w:r>
        <w:rPr>
          <w:rFonts w:ascii="Times New Roman" w:hAnsi="Times New Roman"/>
          <w:sz w:val="24"/>
        </w:rPr>
        <w:t>SessionResponse links QuizSession + Question + Student</w:t>
      </w:r>
    </w:p>
    <w:p>
      <w:pPr>
        <w:pStyle w:val="Heading1"/>
      </w:pPr>
      <w:r>
        <w:t>5. Feature-by-Feature Map (Complete)</w:t>
      </w:r>
    </w:p>
    <w:p>
      <w:pPr>
        <w:pStyle w:val="Heading3"/>
      </w:pPr>
      <w:r>
        <w:t>Auth — Login / Register / Logout / Password Reset</w:t>
      </w:r>
    </w:p>
    <w:p>
      <w:pPr>
        <w:spacing w:after="120"/>
      </w:pPr>
      <w:r>
        <w:rPr>
          <w:rFonts w:ascii="Times New Roman" w:hAnsi="Times New Roman"/>
          <w:sz w:val="24"/>
        </w:rPr>
        <w:t>Ki kore / What it does: User sign up korte pare (role: teacher ba student). Login korle ZoneAuth diye role-zone session e jay. Logout shared session clear kore. Forgot password email diye reset.</w:t>
      </w:r>
    </w:p>
    <w:p>
      <w:pPr>
        <w:spacing w:after="120"/>
      </w:pPr>
      <w:r>
        <w:rPr>
          <w:rFonts w:ascii="Times New Roman" w:hAnsi="Times New Roman"/>
          <w:sz w:val="24"/>
        </w:rPr>
        <w:t>Files: routes/auth.php; AuthenticatedSessionController; RegisteredUserController; PasswordResetLinkController; NewPasswordController; PasswordController; views/auth/*</w:t>
      </w:r>
    </w:p>
    <w:p>
      <w:pPr>
        <w:spacing w:after="120"/>
      </w:pPr>
      <w:r>
        <w:rPr>
          <w:rFonts w:ascii="Times New Roman" w:hAnsi="Times New Roman"/>
          <w:sz w:val="24"/>
        </w:rPr>
        <w:t>Key logic: LoginRequest@authenticate; ZoneAuth::finishLogin(); User role check; is_active check login e</w:t>
      </w:r>
    </w:p>
    <w:p>
      <w:pPr>
        <w:spacing w:after="120"/>
      </w:pPr>
      <w:r>
        <w:rPr>
          <w:rFonts w:ascii="Times New Roman" w:hAnsi="Times New Roman"/>
          <w:sz w:val="24"/>
        </w:rPr>
        <w:t>Request flow: POST /login → AuthenticatedSessionController@store → ZoneAuth::finishLogin → redirect /zone-claim/{zone}/{token} → ZoneClaimController → role session e login → dashboard</w:t>
      </w:r>
    </w:p>
    <w:p>
      <w:pPr>
        <w:pStyle w:val="Heading3"/>
      </w:pPr>
      <w:r>
        <w:t>Zone Sessions (Teacher + Student same browser)</w:t>
      </w:r>
    </w:p>
    <w:p>
      <w:pPr>
        <w:spacing w:after="120"/>
      </w:pPr>
      <w:r>
        <w:rPr>
          <w:rFonts w:ascii="Times New Roman" w:hAnsi="Times New Roman"/>
          <w:sz w:val="24"/>
        </w:rPr>
        <w:t>Ki kore / What it does: Ek browser e alada tab e teacher ar student duijon e login thakte pare — alada session cookie. Login er por one-time token diye zone claim kore.</w:t>
      </w:r>
    </w:p>
    <w:p>
      <w:pPr>
        <w:spacing w:after="120"/>
      </w:pPr>
      <w:r>
        <w:rPr>
          <w:rFonts w:ascii="Times New Roman" w:hAnsi="Times New Roman"/>
          <w:sz w:val="24"/>
        </w:rPr>
        <w:t>Files: app/Support/ZoneAuth.php; ConfigureZoneSession.php; ZoneClaimController.php; ContinueZoneController.php; ResetBrowserSessionController.php; cookie cp_active_zone</w:t>
      </w:r>
    </w:p>
    <w:p>
      <w:pPr>
        <w:spacing w:after="120"/>
      </w:pPr>
      <w:r>
        <w:rPr>
          <w:rFonts w:ascii="Times New Roman" w:hAnsi="Times New Roman"/>
          <w:sz w:val="24"/>
        </w:rPr>
        <w:t>Key logic: ConfigureZoneSession::detectZone() URL path dekhe cp_session_teacher/student/admin cookie set kore. ZoneAuth::finishLogin() cache e token rakhe, shared session logout, zone claim redirect.</w:t>
      </w:r>
    </w:p>
    <w:p>
      <w:pPr>
        <w:spacing w:after="120"/>
      </w:pPr>
      <w:r>
        <w:rPr>
          <w:rFonts w:ascii="Times New Roman" w:hAnsi="Times New Roman"/>
          <w:sz w:val="24"/>
        </w:rPr>
        <w:t>Request flow: Login success → cache cp_zone_claim:{token} → logout shared → GET /zone-claim/teacher/{token} → Auth::login in teacher cookie session → destination redirect</w:t>
      </w:r>
    </w:p>
    <w:p>
      <w:pPr>
        <w:pStyle w:val="Heading3"/>
      </w:pPr>
      <w:r>
        <w:t>Role Middleware + EnsureUserIsActive</w:t>
      </w:r>
    </w:p>
    <w:p>
      <w:pPr>
        <w:spacing w:after="120"/>
      </w:pPr>
      <w:r>
        <w:rPr>
          <w:rFonts w:ascii="Times New Roman" w:hAnsi="Times New Roman"/>
          <w:sz w:val="24"/>
        </w:rPr>
        <w:t>Ki kore / What it does: Teacher route e shudhu teacher, student route e student, admin e admin. Suspended user block.</w:t>
      </w:r>
    </w:p>
    <w:p>
      <w:pPr>
        <w:spacing w:after="120"/>
      </w:pPr>
      <w:r>
        <w:rPr>
          <w:rFonts w:ascii="Times New Roman" w:hAnsi="Times New Roman"/>
          <w:sz w:val="24"/>
        </w:rPr>
        <w:t>Files: TeacherMiddleware.php; StudentMiddleware.php; AdminMiddleware.php; EnsureUserIsActive.php; bootstrap/app.php aliases</w:t>
      </w:r>
    </w:p>
    <w:p>
      <w:pPr>
        <w:spacing w:after="120"/>
      </w:pPr>
      <w:r>
        <w:rPr>
          <w:rFonts w:ascii="Times New Roman" w:hAnsi="Times New Roman"/>
          <w:sz w:val="24"/>
        </w:rPr>
        <w:t>Key logic: Middleware check user-&gt;isTeacher()/isStudent()/isAdmin(); inactive hole logout + login redirect error</w:t>
      </w:r>
    </w:p>
    <w:p>
      <w:pPr>
        <w:spacing w:after="120"/>
      </w:pPr>
      <w:r>
        <w:rPr>
          <w:rFonts w:ascii="Times New Roman" w:hAnsi="Times New Roman"/>
          <w:sz w:val="24"/>
        </w:rPr>
        <w:t>Request flow: Route group middleware ['auth','active','teacher'] → TeacherMiddleware → controller</w:t>
      </w:r>
    </w:p>
    <w:p>
      <w:pPr>
        <w:pStyle w:val="Heading3"/>
      </w:pPr>
      <w:r>
        <w:t>Classroom CRUD + RoomCodeService + QrCodeService</w:t>
      </w:r>
    </w:p>
    <w:p>
      <w:pPr>
        <w:spacing w:after="120"/>
      </w:pPr>
      <w:r>
        <w:rPr>
          <w:rFonts w:ascii="Times New Roman" w:hAnsi="Times New Roman"/>
          <w:sz w:val="24"/>
        </w:rPr>
        <w:t>Ki kore / What it does: Teacher classroom create/edit/delete korte pare. Auto 6-char room code generate. QR code SVG join URL er.</w:t>
      </w:r>
    </w:p>
    <w:p>
      <w:pPr>
        <w:spacing w:after="120"/>
      </w:pPr>
      <w:r>
        <w:rPr>
          <w:rFonts w:ascii="Times New Roman" w:hAnsi="Times New Roman"/>
          <w:sz w:val="24"/>
        </w:rPr>
        <w:t>Files: Teacher/ClassroomController.php; RoomCodeService.php; QrCodeService.php; StoreClassroomRequest.php; views/teacher/classrooms/*</w:t>
      </w:r>
    </w:p>
    <w:p>
      <w:pPr>
        <w:spacing w:after="120"/>
      </w:pPr>
      <w:r>
        <w:rPr>
          <w:rFonts w:ascii="Times New Roman" w:hAnsi="Times New Roman"/>
          <w:sz w:val="24"/>
        </w:rPr>
        <w:t>Key logic: RoomCodeService::generate() unique uppercase code; QrCodeService::joinUrl() + svg() SimpleSoftware QR</w:t>
      </w:r>
    </w:p>
    <w:p>
      <w:pPr>
        <w:spacing w:after="120"/>
      </w:pPr>
      <w:r>
        <w:rPr>
          <w:rFonts w:ascii="Times New Roman" w:hAnsi="Times New Roman"/>
          <w:sz w:val="24"/>
        </w:rPr>
        <w:t>Request flow: POST /teacher/classrooms → store → RoomCode generate → Classroom create → show page with QR</w:t>
      </w:r>
    </w:p>
    <w:p>
      <w:pPr>
        <w:pStyle w:val="Heading3"/>
      </w:pPr>
      <w:r>
        <w:t>Student Join Classroom</w:t>
      </w:r>
    </w:p>
    <w:p>
      <w:pPr>
        <w:spacing w:after="120"/>
      </w:pPr>
      <w:r>
        <w:rPr>
          <w:rFonts w:ascii="Times New Roman" w:hAnsi="Times New Roman"/>
          <w:sz w:val="24"/>
        </w:rPr>
        <w:t>Ki kore / What it does: Student 6-digit room code diye classroom e join kore. QR scan URL /student/join?code=XXXXXX</w:t>
      </w:r>
    </w:p>
    <w:p>
      <w:pPr>
        <w:spacing w:after="120"/>
      </w:pPr>
      <w:r>
        <w:rPr>
          <w:rFonts w:ascii="Times New Roman" w:hAnsi="Times New Roman"/>
          <w:sz w:val="24"/>
        </w:rPr>
        <w:t>Files: Student/JoinClassroomController.php; JoinClassroomRequest.php; views/student/join.blade.php</w:t>
      </w:r>
    </w:p>
    <w:p>
      <w:pPr>
        <w:spacing w:after="120"/>
      </w:pPr>
      <w:r>
        <w:rPr>
          <w:rFonts w:ascii="Times New Roman" w:hAnsi="Times New Roman"/>
          <w:sz w:val="24"/>
        </w:rPr>
        <w:t>Key logic: Classroom lookup by room_code + is_active; attach pivot; NotificationService::studentJoined()</w:t>
      </w:r>
    </w:p>
    <w:p>
      <w:pPr>
        <w:spacing w:after="120"/>
      </w:pPr>
      <w:r>
        <w:rPr>
          <w:rFonts w:ascii="Times New Roman" w:hAnsi="Times New Roman"/>
          <w:sz w:val="24"/>
        </w:rPr>
        <w:t>Request flow: GET /student/join → form → POST join → attach classroom_student → student dashboard</w:t>
      </w:r>
    </w:p>
    <w:p>
      <w:pPr>
        <w:pStyle w:val="Heading3"/>
      </w:pPr>
      <w:r>
        <w:t>Quiz Builder + Question Types (MCQ / T-F / Fill-blank)</w:t>
      </w:r>
    </w:p>
    <w:p>
      <w:pPr>
        <w:spacing w:after="120"/>
      </w:pPr>
      <w:r>
        <w:rPr>
          <w:rFonts w:ascii="Times New Roman" w:hAnsi="Times New Roman"/>
          <w:sz w:val="24"/>
        </w:rPr>
        <w:t>Ki kore / What it does: Teacher quiz create kore, question add kore — 3 type: mcq (4 options), true_false (2 options), short_answer (fill blank). Reorder, timings update, image upload.</w:t>
      </w:r>
    </w:p>
    <w:p>
      <w:pPr>
        <w:spacing w:after="120"/>
      </w:pPr>
      <w:r>
        <w:rPr>
          <w:rFonts w:ascii="Times New Roman" w:hAnsi="Times New Roman"/>
          <w:sz w:val="24"/>
        </w:rPr>
        <w:t>Files: Teacher/QuizController.php; Teacher/QuestionController.php; StoreQuestionRequest.php; views/teacher/quizzes/*, teacher/questions/*</w:t>
      </w:r>
    </w:p>
    <w:p>
      <w:pPr>
        <w:spacing w:after="120"/>
      </w:pPr>
      <w:r>
        <w:rPr>
          <w:rFonts w:ascii="Times New Roman" w:hAnsi="Times New Roman"/>
          <w:sz w:val="24"/>
        </w:rPr>
        <w:t>Key logic: StoreQuestionRequest rules: type in mcq/true_false/short_answer; MCQ exactly 4 options + correct_option; short_answer_expected required for fill-blank</w:t>
      </w:r>
    </w:p>
    <w:p>
      <w:pPr>
        <w:spacing w:after="120"/>
      </w:pPr>
      <w:r>
        <w:rPr>
          <w:rFonts w:ascii="Times New Roman" w:hAnsi="Times New Roman"/>
          <w:sz w:val="24"/>
        </w:rPr>
        <w:t>Request flow: POST /teacher/quizzes/{quiz}/questions → validate StoreQuestionRequest → Question + QuestionOption create</w:t>
      </w:r>
    </w:p>
    <w:p>
      <w:pPr>
        <w:pStyle w:val="Heading3"/>
      </w:pPr>
      <w:r>
        <w:t>Publish Quiz / Start Live Auto-Publish</w:t>
      </w:r>
    </w:p>
    <w:p>
      <w:pPr>
        <w:spacing w:after="120"/>
      </w:pPr>
      <w:r>
        <w:rPr>
          <w:rFonts w:ascii="Times New Roman" w:hAnsi="Times New Roman"/>
          <w:sz w:val="24"/>
        </w:rPr>
        <w:t>Ki kore / What it does: Quiz publish korle live-ready. Start live e unpublished hole auto publish hoy.</w:t>
      </w:r>
    </w:p>
    <w:p>
      <w:pPr>
        <w:spacing w:after="120"/>
      </w:pPr>
      <w:r>
        <w:rPr>
          <w:rFonts w:ascii="Times New Roman" w:hAnsi="Times New Roman"/>
          <w:sz w:val="24"/>
        </w:rPr>
        <w:t>Files: Teacher/QuizController.php publish(); LiveSessionController.php start()</w:t>
      </w:r>
    </w:p>
    <w:p>
      <w:pPr>
        <w:spacing w:after="120"/>
      </w:pPr>
      <w:r>
        <w:rPr>
          <w:rFonts w:ascii="Times New Roman" w:hAnsi="Times New Roman"/>
          <w:sz w:val="24"/>
        </w:rPr>
        <w:t>Key logic: publish() toggles is_published; start() checks questions count, closes old sessions, creates QuizSession active</w:t>
      </w:r>
    </w:p>
    <w:p>
      <w:pPr>
        <w:spacing w:after="120"/>
      </w:pPr>
      <w:r>
        <w:rPr>
          <w:rFonts w:ascii="Times New Roman" w:hAnsi="Times New Roman"/>
          <w:sz w:val="24"/>
        </w:rPr>
        <w:t>Request flow: POST /teacher/quizzes/{quiz}/publish OR POST /teacher/quizzes/{quiz}/live/start → QuizSession create → teacher live show</w:t>
      </w:r>
    </w:p>
    <w:p>
      <w:pPr>
        <w:pStyle w:val="Heading3"/>
      </w:pPr>
      <w:r>
        <w:t>Live Teacher Control (pause/resume/next/reveal/set-time/end)</w:t>
      </w:r>
    </w:p>
    <w:p>
      <w:pPr>
        <w:spacing w:after="120"/>
      </w:pPr>
      <w:r>
        <w:rPr>
          <w:rFonts w:ascii="Times New Roman" w:hAnsi="Times New Roman"/>
          <w:sz w:val="24"/>
        </w:rPr>
        <w:t>Ki kore / What it does: Teacher live room control kore — pause, resume, next question, reveal answer, timer extend/set, end session.</w:t>
      </w:r>
    </w:p>
    <w:p>
      <w:pPr>
        <w:spacing w:after="120"/>
      </w:pPr>
      <w:r>
        <w:rPr>
          <w:rFonts w:ascii="Times New Roman" w:hAnsi="Times New Roman"/>
          <w:sz w:val="24"/>
        </w:rPr>
        <w:t>Files: Teacher/LiveSessionController.php; views/teacher/live/show.blade.php; public/js/live-session-teacher.js</w:t>
      </w:r>
    </w:p>
    <w:p>
      <w:pPr>
        <w:spacing w:after="120"/>
      </w:pPr>
      <w:r>
        <w:rPr>
          <w:rFonts w:ascii="Times New Roman" w:hAnsi="Times New Roman"/>
          <w:sz w:val="24"/>
        </w:rPr>
        <w:t>Key logic: pause/resume status change; next() question list traverse; setTime() time_bonus_seconds adjust; end() status=ended + notifications + analytics redirect</w:t>
      </w:r>
    </w:p>
    <w:p>
      <w:pPr>
        <w:spacing w:after="120"/>
      </w:pPr>
      <w:r>
        <w:rPr>
          <w:rFonts w:ascii="Times New Roman" w:hAnsi="Times New Roman"/>
          <w:sz w:val="24"/>
        </w:rPr>
        <w:t>Request flow: Teacher form POST /teacher/live/{session}/pause|resume|next|reveal|set-time|end → DB update → back/redirect</w:t>
      </w:r>
    </w:p>
    <w:p>
      <w:pPr>
        <w:pStyle w:val="Heading3"/>
      </w:pPr>
      <w:r>
        <w:t>LiveParticipationService + LiveSessionAdvanceService</w:t>
      </w:r>
    </w:p>
    <w:p>
      <w:pPr>
        <w:spacing w:after="120"/>
      </w:pPr>
      <w:r>
        <w:rPr>
          <w:rFonts w:ascii="Times New Roman" w:hAnsi="Times New Roman"/>
          <w:sz w:val="24"/>
        </w:rPr>
        <w:t>Ki kore / What it does: Kon student actually live e ache track kore (cache). Timer shesh ba shob active student answer dile auto next question.</w:t>
      </w:r>
    </w:p>
    <w:p>
      <w:pPr>
        <w:spacing w:after="120"/>
      </w:pPr>
      <w:r>
        <w:rPr>
          <w:rFonts w:ascii="Times New Roman" w:hAnsi="Times New Roman"/>
          <w:sz w:val="24"/>
        </w:rPr>
        <w:t>Files: LiveParticipationService.php; LiveSessionAdvanceService.php; called from PollController &amp; LiveAnswerController</w:t>
      </w:r>
    </w:p>
    <w:p>
      <w:pPr>
        <w:spacing w:after="120"/>
      </w:pPr>
      <w:r>
        <w:rPr>
          <w:rFonts w:ascii="Times New Roman" w:hAnsi="Times New Roman"/>
          <w:sz w:val="24"/>
        </w:rPr>
        <w:t>Key logic: participants-&gt;touch() cache map; shouldAdvance() timer deadline OR all active answered; moveNextOrEnd() DB transaction lock</w:t>
      </w:r>
    </w:p>
    <w:p>
      <w:pPr>
        <w:spacing w:after="120"/>
      </w:pPr>
      <w:r>
        <w:rPr>
          <w:rFonts w:ascii="Times New Roman" w:hAnsi="Times New Roman"/>
          <w:sz w:val="24"/>
        </w:rPr>
        <w:t>Request flow: Every poll GET sessionState → advanceIfNeeded() → maybe advance question → JSON return</w:t>
      </w:r>
    </w:p>
    <w:p>
      <w:pPr>
        <w:pStyle w:val="Heading3"/>
      </w:pPr>
      <w:r>
        <w:t>Student Live Answer + ScoringService</w:t>
      </w:r>
    </w:p>
    <w:p>
      <w:pPr>
        <w:spacing w:after="120"/>
      </w:pPr>
      <w:r>
        <w:rPr>
          <w:rFonts w:ascii="Times New Roman" w:hAnsi="Times New Roman"/>
          <w:sz w:val="24"/>
        </w:rPr>
        <w:t>Ki kore / What it does: Student current question e answer submit kore JSON response pay. Late answer 0 point. Reveal na hole correctness hide.</w:t>
      </w:r>
    </w:p>
    <w:p>
      <w:pPr>
        <w:spacing w:after="120"/>
      </w:pPr>
      <w:r>
        <w:rPr>
          <w:rFonts w:ascii="Times New Roman" w:hAnsi="Times New Roman"/>
          <w:sz w:val="24"/>
        </w:rPr>
        <w:t>Files: Student/LiveAnswerController.php; SubmitAnswerRequest.php; ScoringService.php; views/student/live/show.blade.php</w:t>
      </w:r>
    </w:p>
    <w:p>
      <w:pPr>
        <w:spacing w:after="120"/>
      </w:pPr>
      <w:r>
        <w:rPr>
          <w:rFonts w:ascii="Times New Roman" w:hAnsi="Times New Roman"/>
          <w:sz w:val="24"/>
        </w:rPr>
        <w:t>Key logic: ScoringService::score() correctness + Kahoot-style time bonus points; unique constraint race handle</w:t>
      </w:r>
    </w:p>
    <w:p>
      <w:pPr>
        <w:spacing w:after="120"/>
      </w:pPr>
      <w:r>
        <w:rPr>
          <w:rFonts w:ascii="Times New Roman" w:hAnsi="Times New Roman"/>
          <w:sz w:val="24"/>
        </w:rPr>
        <w:t>Request flow: POST /student/live/{session}/answer → validate → score → SessionResponse → JSON (advanced, reveal flags)</w:t>
      </w:r>
    </w:p>
    <w:p>
      <w:pPr>
        <w:pStyle w:val="Heading3"/>
      </w:pPr>
      <w:r>
        <w:t>PollController + public/js Polling</w:t>
      </w:r>
    </w:p>
    <w:p>
      <w:pPr>
        <w:spacing w:after="120"/>
      </w:pPr>
      <w:r>
        <w:rPr>
          <w:rFonts w:ascii="Times New Roman" w:hAnsi="Times New Roman"/>
          <w:sz w:val="24"/>
        </w:rPr>
        <w:t>Ki kore / What it does: Frontend proti few seconds e server state fetch kore — session state, response count, distribution, leaderboard, notifications.</w:t>
      </w:r>
    </w:p>
    <w:p>
      <w:pPr>
        <w:spacing w:after="120"/>
      </w:pPr>
      <w:r>
        <w:rPr>
          <w:rFonts w:ascii="Times New Roman" w:hAnsi="Times New Roman"/>
          <w:sz w:val="24"/>
        </w:rPr>
        <w:t>Files: Api/PollController.php; public/js/classpulse-poll.js; live-session-student.js; live-session-teacher.js; live-timer.js</w:t>
      </w:r>
    </w:p>
    <w:p>
      <w:pPr>
        <w:spacing w:after="120"/>
      </w:pPr>
      <w:r>
        <w:rPr>
          <w:rFonts w:ascii="Times New Roman" w:hAnsi="Times New Roman"/>
          <w:sz w:val="24"/>
        </w:rPr>
        <w:t>Key logic: Poller class Fetch interval; X-ClassPulse-Zone header for correct session cookie; throttle 120/min on api/poll</w:t>
      </w:r>
    </w:p>
    <w:p>
      <w:pPr>
        <w:spacing w:after="120"/>
      </w:pPr>
      <w:r>
        <w:rPr>
          <w:rFonts w:ascii="Times New Roman" w:hAnsi="Times New Roman"/>
          <w:sz w:val="24"/>
        </w:rPr>
        <w:t>Request flow: JS Poller.start() → GET /api/poll/sessions/{id}/state → update UI timer &amp; question → repeat</w:t>
      </w:r>
    </w:p>
    <w:p>
      <w:pPr>
        <w:pStyle w:val="Heading3"/>
      </w:pPr>
      <w:r>
        <w:t>LeaderboardService</w:t>
      </w:r>
    </w:p>
    <w:p>
      <w:pPr>
        <w:spacing w:after="120"/>
      </w:pPr>
      <w:r>
        <w:rPr>
          <w:rFonts w:ascii="Times New Roman" w:hAnsi="Times New Roman"/>
          <w:sz w:val="24"/>
        </w:rPr>
        <w:t>Ki kore / What it does: Session er jonno rank — total points DESC, avg response time ASC tiebreaker.</w:t>
      </w:r>
    </w:p>
    <w:p>
      <w:pPr>
        <w:spacing w:after="120"/>
      </w:pPr>
      <w:r>
        <w:rPr>
          <w:rFonts w:ascii="Times New Roman" w:hAnsi="Times New Roman"/>
          <w:sz w:val="24"/>
        </w:rPr>
        <w:t>Files: LeaderboardService.php; PollController@leaderboard; SessionAnalyticsController; SessionResultController</w:t>
      </w:r>
    </w:p>
    <w:p>
      <w:pPr>
        <w:spacing w:after="120"/>
      </w:pPr>
      <w:r>
        <w:rPr>
          <w:rFonts w:ascii="Times New Roman" w:hAnsi="Times New Roman"/>
          <w:sz w:val="24"/>
        </w:rPr>
        <w:t>Key logic: SessionResponse GROUP BY student_id SUM(points_awarded), AVG(response_time_ms)</w:t>
      </w:r>
    </w:p>
    <w:p>
      <w:pPr>
        <w:spacing w:after="120"/>
      </w:pPr>
      <w:r>
        <w:rPr>
          <w:rFonts w:ascii="Times New Roman" w:hAnsi="Times New Roman"/>
          <w:sz w:val="24"/>
        </w:rPr>
        <w:t>Request flow: GET /api/poll/sessions/{session}/leaderboard → JSON rows with rank, name, points</w:t>
      </w:r>
    </w:p>
    <w:p>
      <w:pPr>
        <w:pStyle w:val="Heading3"/>
      </w:pPr>
      <w:r>
        <w:t>Analytics + CSV Export</w:t>
      </w:r>
    </w:p>
    <w:p>
      <w:pPr>
        <w:spacing w:after="120"/>
      </w:pPr>
      <w:r>
        <w:rPr>
          <w:rFonts w:ascii="Times New Roman" w:hAnsi="Times New Roman"/>
          <w:sz w:val="24"/>
        </w:rPr>
        <w:t>Ki kore / What it does: Session shesh er por per-question stats (accuracy, avg time) + leaderboard. CSV download.</w:t>
      </w:r>
    </w:p>
    <w:p>
      <w:pPr>
        <w:spacing w:after="120"/>
      </w:pPr>
      <w:r>
        <w:rPr>
          <w:rFonts w:ascii="Times New Roman" w:hAnsi="Times New Roman"/>
          <w:sz w:val="24"/>
        </w:rPr>
        <w:t>Files: Teacher/SessionAnalyticsController.php; views/teacher/analytics/show.blade.php</w:t>
      </w:r>
    </w:p>
    <w:p>
      <w:pPr>
        <w:spacing w:after="120"/>
      </w:pPr>
      <w:r>
        <w:rPr>
          <w:rFonts w:ascii="Times New Roman" w:hAnsi="Times New Roman"/>
          <w:sz w:val="24"/>
        </w:rPr>
        <w:t>Key logic: show() aggregates SessionResponse by question_id; exportCsv() streams leaderboard CSV</w:t>
      </w:r>
    </w:p>
    <w:p>
      <w:pPr>
        <w:spacing w:after="120"/>
      </w:pPr>
      <w:r>
        <w:rPr>
          <w:rFonts w:ascii="Times New Roman" w:hAnsi="Times New Roman"/>
          <w:sz w:val="24"/>
        </w:rPr>
        <w:t>Request flow: GET /teacher/analytics/{session} → Blade charts; GET .../export → CSV download</w:t>
      </w:r>
    </w:p>
    <w:p>
      <w:pPr>
        <w:pStyle w:val="Heading3"/>
      </w:pPr>
      <w:r>
        <w:t>History + Student Results</w:t>
      </w:r>
    </w:p>
    <w:p>
      <w:pPr>
        <w:spacing w:after="120"/>
      </w:pPr>
      <w:r>
        <w:rPr>
          <w:rFonts w:ascii="Times New Roman" w:hAnsi="Times New Roman"/>
          <w:sz w:val="24"/>
        </w:rPr>
        <w:t>Ki kore / What it does: Teacher past sessions list; student history + individual session result page with rank &amp; per-question breakdown.</w:t>
      </w:r>
    </w:p>
    <w:p>
      <w:pPr>
        <w:spacing w:after="120"/>
      </w:pPr>
      <w:r>
        <w:rPr>
          <w:rFonts w:ascii="Times New Roman" w:hAnsi="Times New Roman"/>
          <w:sz w:val="24"/>
        </w:rPr>
        <w:t>Files: Teacher/HistoryController.php; Student/HistoryController.php; Student/SessionResultController.php</w:t>
      </w:r>
    </w:p>
    <w:p>
      <w:pPr>
        <w:spacing w:after="120"/>
      </w:pPr>
      <w:r>
        <w:rPr>
          <w:rFonts w:ascii="Times New Roman" w:hAnsi="Times New Roman"/>
          <w:sz w:val="24"/>
        </w:rPr>
        <w:t>Key logic: History lists QuizSession; SessionResultController checks ended + participated</w:t>
      </w:r>
    </w:p>
    <w:p>
      <w:pPr>
        <w:spacing w:after="120"/>
      </w:pPr>
      <w:r>
        <w:rPr>
          <w:rFonts w:ascii="Times New Roman" w:hAnsi="Times New Roman"/>
          <w:sz w:val="24"/>
        </w:rPr>
        <w:t>Request flow: GET /teacher/history; GET /student/history; GET /student/sessions/{session}/result</w:t>
      </w:r>
    </w:p>
    <w:p>
      <w:pPr>
        <w:pStyle w:val="Heading3"/>
      </w:pPr>
      <w:r>
        <w:t>Notifications + ActivityLog</w:t>
      </w:r>
    </w:p>
    <w:p>
      <w:pPr>
        <w:spacing w:after="120"/>
      </w:pPr>
      <w:r>
        <w:rPr>
          <w:rFonts w:ascii="Times New Roman" w:hAnsi="Times New Roman"/>
          <w:sz w:val="24"/>
        </w:rPr>
        <w:t>Ki kore / What it does: In-app notifications (session started/ended, student joined). Activity log for audit (login, CRUD, admin actions).</w:t>
      </w:r>
    </w:p>
    <w:p>
      <w:pPr>
        <w:spacing w:after="120"/>
      </w:pPr>
      <w:r>
        <w:rPr>
          <w:rFonts w:ascii="Times New Roman" w:hAnsi="Times New Roman"/>
          <w:sz w:val="24"/>
        </w:rPr>
        <w:t>Files: NotificationService.php; NotificationController.php; ActivityLogService.php; Admin/ActivityLogController.php</w:t>
      </w:r>
    </w:p>
    <w:p>
      <w:pPr>
        <w:spacing w:after="120"/>
      </w:pPr>
      <w:r>
        <w:rPr>
          <w:rFonts w:ascii="Times New Roman" w:hAnsi="Times New Roman"/>
          <w:sz w:val="24"/>
        </w:rPr>
        <w:t>Key logic: Batch insert notifications for classroom students; ActivityLogService::log() on key events</w:t>
      </w:r>
    </w:p>
    <w:p>
      <w:pPr>
        <w:spacing w:after="120"/>
      </w:pPr>
      <w:r>
        <w:rPr>
          <w:rFonts w:ascii="Times New Roman" w:hAnsi="Times New Roman"/>
          <w:sz w:val="24"/>
        </w:rPr>
        <w:t>Request flow: Poll GET /api/poll/notifications; web GET /notifications; admin GET /admin/activity</w:t>
      </w:r>
    </w:p>
    <w:p>
      <w:pPr>
        <w:pStyle w:val="Heading3"/>
      </w:pPr>
      <w:r>
        <w:t>Admin Dashboard / Users / Suspend</w:t>
      </w:r>
    </w:p>
    <w:p>
      <w:pPr>
        <w:spacing w:after="120"/>
      </w:pPr>
      <w:r>
        <w:rPr>
          <w:rFonts w:ascii="Times New Roman" w:hAnsi="Times New Roman"/>
          <w:sz w:val="24"/>
        </w:rPr>
        <w:t>Ki kore / What it does: Admin platform stats dekhe, user search/filter, suspend/activate (admin suspend kora jay na).</w:t>
      </w:r>
    </w:p>
    <w:p>
      <w:pPr>
        <w:spacing w:after="120"/>
      </w:pPr>
      <w:r>
        <w:rPr>
          <w:rFonts w:ascii="Times New Roman" w:hAnsi="Times New Roman"/>
          <w:sz w:val="24"/>
        </w:rPr>
        <w:t>Files: Admin/AdminDashboardController.php; Admin/UserManagementController.php; views/admin/*</w:t>
      </w:r>
    </w:p>
    <w:p>
      <w:pPr>
        <w:spacing w:after="120"/>
      </w:pPr>
      <w:r>
        <w:rPr>
          <w:rFonts w:ascii="Times New Roman" w:hAnsi="Times New Roman"/>
          <w:sz w:val="24"/>
        </w:rPr>
        <w:t>Key logic: suspend() sets is_active=false; EnsureUserIsActive middleware blocks inactive users</w:t>
      </w:r>
    </w:p>
    <w:p>
      <w:pPr>
        <w:spacing w:after="120"/>
      </w:pPr>
      <w:r>
        <w:rPr>
          <w:rFonts w:ascii="Times New Roman" w:hAnsi="Times New Roman"/>
          <w:sz w:val="24"/>
        </w:rPr>
        <w:t>Request flow: GET /admin/dashboard; GET /admin/users; POST /admin/users/{user}/suspend|activate</w:t>
      </w:r>
    </w:p>
    <w:p>
      <w:pPr>
        <w:pStyle w:val="Heading3"/>
      </w:pPr>
      <w:r>
        <w:t>AI Questions (AiQuestionGeneratorService)</w:t>
      </w:r>
    </w:p>
    <w:p>
      <w:pPr>
        <w:spacing w:after="120"/>
      </w:pPr>
      <w:r>
        <w:rPr>
          <w:rFonts w:ascii="Times New Roman" w:hAnsi="Times New Roman"/>
          <w:sz w:val="24"/>
        </w:rPr>
        <w:t>Ki kore / What it does: Teacher topic dile OpenAI theke MCQ/T-F/fill-blank question generate kore quiz e add kore.</w:t>
      </w:r>
    </w:p>
    <w:p>
      <w:pPr>
        <w:spacing w:after="120"/>
      </w:pPr>
      <w:r>
        <w:rPr>
          <w:rFonts w:ascii="Times New Roman" w:hAnsi="Times New Roman"/>
          <w:sz w:val="24"/>
        </w:rPr>
        <w:t>Files: Teacher/AiQuestionController.php; AiQuestionGeneratorService.php; GenerateAiQuestionsRequest.php; views/teacher/questions/ai-generate.blade.php</w:t>
      </w:r>
    </w:p>
    <w:p>
      <w:pPr>
        <w:spacing w:after="120"/>
      </w:pPr>
      <w:r>
        <w:rPr>
          <w:rFonts w:ascii="Times New Roman" w:hAnsi="Times New Roman"/>
          <w:sz w:val="24"/>
        </w:rPr>
        <w:t>Key logic: HTTP POST OpenAI chat/completions JSON schema; normalizeQuestions() validates 4 MCQ options etc.</w:t>
      </w:r>
    </w:p>
    <w:p>
      <w:pPr>
        <w:spacing w:after="120"/>
      </w:pPr>
      <w:r>
        <w:rPr>
          <w:rFonts w:ascii="Times New Roman" w:hAnsi="Times New Roman"/>
          <w:sz w:val="24"/>
        </w:rPr>
        <w:t>Request flow: GET/POST /teacher/quizzes/{quiz}/ai-questions → generate → DB transaction insert questions</w:t>
      </w:r>
    </w:p>
    <w:p>
      <w:pPr>
        <w:pStyle w:val="Heading3"/>
      </w:pPr>
      <w:r>
        <w:t>Theme Preference (Light/Dark)</w:t>
      </w:r>
    </w:p>
    <w:p>
      <w:pPr>
        <w:spacing w:after="120"/>
      </w:pPr>
      <w:r>
        <w:rPr>
          <w:rFonts w:ascii="Times New Roman" w:hAnsi="Times New Roman"/>
          <w:sz w:val="24"/>
        </w:rPr>
        <w:t>Ki kore / What it does: User light/dark theme toggle — cp_theme cookie (non-encrypted, JS readable).</w:t>
      </w:r>
    </w:p>
    <w:p>
      <w:pPr>
        <w:spacing w:after="120"/>
      </w:pPr>
      <w:r>
        <w:rPr>
          <w:rFonts w:ascii="Times New Roman" w:hAnsi="Times New Roman"/>
          <w:sz w:val="24"/>
        </w:rPr>
        <w:t>Files: PreferenceController.php; public/js/theme.js; bootstrap/app.php encryptCookies except cp_theme</w:t>
      </w:r>
    </w:p>
    <w:p>
      <w:pPr>
        <w:spacing w:after="120"/>
      </w:pPr>
      <w:r>
        <w:rPr>
          <w:rFonts w:ascii="Times New Roman" w:hAnsi="Times New Roman"/>
          <w:sz w:val="24"/>
        </w:rPr>
        <w:t>Key logic: POST /preferences/theme validates light|dark → set cookie 1 year</w:t>
      </w:r>
    </w:p>
    <w:p>
      <w:pPr>
        <w:spacing w:after="120"/>
      </w:pPr>
      <w:r>
        <w:rPr>
          <w:rFonts w:ascii="Times New Roman" w:hAnsi="Times New Roman"/>
          <w:sz w:val="24"/>
        </w:rPr>
        <w:t>Request flow: theme.js toggle → POST preferences/theme → page class update</w:t>
      </w:r>
    </w:p>
    <w:p>
      <w:pPr>
        <w:pStyle w:val="Heading1"/>
      </w:pPr>
      <w:r>
        <w:t>6. Important Code Snippets (Viva te dekhate parben)</w:t>
      </w:r>
    </w:p>
    <w:p>
      <w:r>
        <w:rPr>
          <w:rFonts w:ascii="Consolas" w:hAnsi="Consolas"/>
          <w:b/>
          <w:sz w:val="20"/>
        </w:rPr>
        <w:t>File: app/Support/ZoneAuth.php</w:t>
      </w:r>
    </w:p>
    <w:p>
      <w:pPr>
        <w:spacing w:after="200"/>
        <w:ind w:left="283"/>
      </w:pPr>
      <w:r>
        <w:rPr>
          <w:rFonts w:ascii="Consolas" w:hAnsi="Consolas"/>
          <w:sz w:val="18"/>
        </w:rPr>
        <w:t>public static function finishLogin(...): RedirectResponse</w:t>
        <w:br/>
        <w:t>{</w:t>
        <w:br/>
        <w:t xml:space="preserve">    $zone = match ($user-&gt;role) {</w:t>
        <w:br/>
        <w:t xml:space="preserve">        'admin' =&gt; 'admin', 'teacher' =&gt; 'teacher', default =&gt; 'student',</w:t>
        <w:br/>
        <w:t xml:space="preserve">    };</w:t>
        <w:br/>
        <w:t xml:space="preserve">    $token = Str::random(64);</w:t>
        <w:br/>
        <w:t xml:space="preserve">    Cache::put('cp_zone_claim:'.$token, [</w:t>
        <w:br/>
        <w:t xml:space="preserve">        'user_id' =&gt; $user-&gt;id, 'role' =&gt; $user-&gt;role,</w:t>
        <w:br/>
        <w:t xml:space="preserve">        'remember' =&gt; $remember, 'destination' =&gt; $destination,</w:t>
        <w:br/>
        <w:t xml:space="preserve">    ], now()-&gt;addMinutes(3));</w:t>
        <w:br/>
        <w:t xml:space="preserve">    Auth::guard('web')-&gt;logout();</w:t>
        <w:br/>
        <w:t xml:space="preserve">    $request-&gt;session()-&gt;invalidate();</w:t>
        <w:br/>
        <w:t xml:space="preserve">    return redirect()-&gt;route('zone.claim', ['zone' =&gt; $zone, 'token' =&gt; $token])</w:t>
        <w:br/>
        <w:t xml:space="preserve">        -&gt;withCookie($zoneCookie);</w:t>
        <w:br/>
        <w:t>}</w:t>
      </w:r>
    </w:p>
    <w:p>
      <w:r>
        <w:rPr>
          <w:rFonts w:ascii="Consolas" w:hAnsi="Consolas"/>
          <w:b/>
          <w:sz w:val="20"/>
        </w:rPr>
        <w:t>File: app/Services/ScoringService.php — calculatePoints()</w:t>
      </w:r>
    </w:p>
    <w:p>
      <w:pPr>
        <w:spacing w:after="200"/>
        <w:ind w:left="283"/>
      </w:pPr>
      <w:r>
        <w:rPr>
          <w:rFonts w:ascii="Consolas" w:hAnsi="Consolas"/>
          <w:sz w:val="18"/>
        </w:rPr>
        <w:t>$factor = 1 - (($clampedMs / $limitMs) * 0.5);</w:t>
        <w:br/>
        <w:t>$score = (int) round($base * $factor);</w:t>
        <w:br/>
        <w:t>$min = (int) round($base * 0.5);</w:t>
        <w:br/>
        <w:t>$max = $base;</w:t>
        <w:br/>
        <w:t>return max($min, min($max, $score));</w:t>
        <w:br/>
        <w:t>// Correct + fast = up to 100% base points; slow = minimum 50% of base</w:t>
      </w:r>
    </w:p>
    <w:p>
      <w:r>
        <w:rPr>
          <w:rFonts w:ascii="Consolas" w:hAnsi="Consolas"/>
          <w:b/>
          <w:sz w:val="20"/>
        </w:rPr>
        <w:t>File: app/Services/LiveSessionAdvanceService.php — shouldAdvance()</w:t>
      </w:r>
    </w:p>
    <w:p>
      <w:pPr>
        <w:spacing w:after="200"/>
        <w:ind w:left="283"/>
      </w:pPr>
      <w:r>
        <w:rPr>
          <w:rFonts w:ascii="Consolas" w:hAnsi="Consolas"/>
          <w:sz w:val="18"/>
        </w:rPr>
        <w:t>if (now()-&gt;greaterThanOrEqualTo($deadline)) return true;</w:t>
        <w:br/>
        <w:t>$activeIds = $this-&gt;participants-&gt;activeStudentIds($session);</w:t>
        <w:br/>
        <w:t>$answered = SessionResponse::query()</w:t>
        <w:br/>
        <w:t xml:space="preserve">    -&gt;where('quiz_session_id', $session-&gt;id)</w:t>
        <w:br/>
        <w:t xml:space="preserve">    -&gt;where('question_id', $question-&gt;id)</w:t>
        <w:br/>
        <w:t xml:space="preserve">    -&gt;whereIn('student_id', $activeIds)-&gt;count();</w:t>
        <w:br/>
        <w:t>return $answered &gt;= count($activeIds);</w:t>
      </w:r>
    </w:p>
    <w:p>
      <w:r>
        <w:rPr>
          <w:rFonts w:ascii="Consolas" w:hAnsi="Consolas"/>
          <w:b/>
          <w:sz w:val="20"/>
        </w:rPr>
        <w:t>File: app/Http/Controllers/Api/PollController.php — answered flag</w:t>
      </w:r>
    </w:p>
    <w:p>
      <w:pPr>
        <w:spacing w:after="200"/>
        <w:ind w:left="283"/>
      </w:pPr>
      <w:r>
        <w:rPr>
          <w:rFonts w:ascii="Consolas" w:hAnsi="Consolas"/>
          <w:sz w:val="18"/>
        </w:rPr>
        <w:t>if ($question &amp;&amp; $request-&gt;user()-&gt;isStudent()) {</w:t>
        <w:br/>
        <w:t xml:space="preserve">    $answered = SessionResponse::query()</w:t>
        <w:br/>
        <w:t xml:space="preserve">        -&gt;where('quiz_session_id', $session-&gt;id)</w:t>
        <w:br/>
        <w:t xml:space="preserve">        -&gt;where('question_id', $question-&gt;id)</w:t>
        <w:br/>
        <w:t xml:space="preserve">        -&gt;where('student_id', $request-&gt;user()-&gt;id)</w:t>
        <w:br/>
        <w:t xml:space="preserve">        -&gt;exists();</w:t>
        <w:br/>
        <w:t>}</w:t>
        <w:br/>
        <w:t>return response()-&gt;json([..., 'answered' =&gt; $answered, ...]);</w:t>
      </w:r>
    </w:p>
    <w:p>
      <w:r>
        <w:rPr>
          <w:rFonts w:ascii="Consolas" w:hAnsi="Consolas"/>
          <w:b/>
          <w:sz w:val="20"/>
        </w:rPr>
        <w:t>File: app/Services/ScoringService.php — fillBlankIsCorrect()</w:t>
      </w:r>
    </w:p>
    <w:p>
      <w:pPr>
        <w:spacing w:after="200"/>
        <w:ind w:left="283"/>
      </w:pPr>
      <w:r>
        <w:rPr>
          <w:rFonts w:ascii="Consolas" w:hAnsi="Consolas"/>
          <w:sz w:val="18"/>
        </w:rPr>
        <w:t>$expected = trim((string) $question-&gt;short_answer_expected);</w:t>
        <w:br/>
        <w:t>$given = trim((string) $shortAnswerText);</w:t>
        <w:br/>
        <w:t>return mb_strtolower($given, 'UTF-8') === mb_strtolower($expected, 'UTF-8');</w:t>
        <w:br/>
        <w:t>// Case-insensitive exact match — 'Dhaka' == 'dhaka' ✓</w:t>
      </w:r>
    </w:p>
    <w:p>
      <w:pPr>
        <w:pStyle w:val="Heading1"/>
      </w:pPr>
      <w:r>
        <w:t>7. Viva Q&amp;A — Likely Teacher Questions (Banglish Answers)</w:t>
      </w:r>
    </w:p>
    <w:p>
      <w:pPr>
        <w:pStyle w:val="Heading3"/>
      </w:pPr>
      <w:r>
        <w:t>Q: ClassPulse ki? WebSocket use koro naki?</w:t>
      </w:r>
    </w:p>
    <w:p>
      <w:pPr>
        <w:spacing w:after="120"/>
      </w:pPr>
      <w:r>
        <w:rPr>
          <w:rFonts w:ascii="Times New Roman" w:hAnsi="Times New Roman"/>
          <w:sz w:val="24"/>
        </w:rPr>
        <w:t>A: ClassPulse live classroom quiz app — Socrative style. Amra WebSocket use kori nai. Vanilla JS Fetch polling diye proti 2-3 sec e /api/poll/sessions/{id}/state call kore state sync kori.</w:t>
      </w:r>
    </w:p>
    <w:p>
      <w:pPr>
        <w:pStyle w:val="Heading3"/>
      </w:pPr>
      <w:r>
        <w:t>Q: Laravel request lifecycle ki?</w:t>
      </w:r>
    </w:p>
    <w:p>
      <w:pPr>
        <w:spacing w:after="120"/>
      </w:pPr>
      <w:r>
        <w:rPr>
          <w:rFonts w:ascii="Times New Roman" w:hAnsi="Times New Roman"/>
          <w:sz w:val="24"/>
        </w:rPr>
        <w:t>A: Browser → public/index.php → bootstrap/app.php → middleware (ConfigureZoneSession first) → route match → controller → service/model → Blade/JSON response.</w:t>
      </w:r>
    </w:p>
    <w:p>
      <w:pPr>
        <w:pStyle w:val="Heading3"/>
      </w:pPr>
      <w:r>
        <w:t>Q: Zone session keno lagbe?</w:t>
      </w:r>
    </w:p>
    <w:p>
      <w:pPr>
        <w:spacing w:after="120"/>
      </w:pPr>
      <w:r>
        <w:rPr>
          <w:rFonts w:ascii="Times New Roman" w:hAnsi="Times New Roman"/>
          <w:sz w:val="24"/>
        </w:rPr>
        <w:t>A: Ek browser e teacher tab ar student tab alada login rakhte alada session cookie lagbe — cp_session_teacher, cp_session_student. ConfigureZoneSession URL path diye detect kore.</w:t>
      </w:r>
    </w:p>
    <w:p>
      <w:pPr>
        <w:pStyle w:val="Heading3"/>
      </w:pPr>
      <w:r>
        <w:t>Q: Room code kivabe generate?</w:t>
      </w:r>
    </w:p>
    <w:p>
      <w:pPr>
        <w:spacing w:after="120"/>
      </w:pPr>
      <w:r>
        <w:rPr>
          <w:rFonts w:ascii="Times New Roman" w:hAnsi="Times New Roman"/>
          <w:sz w:val="24"/>
        </w:rPr>
        <w:t>A: RoomCodeService::generate() — 6 char uppercase alphanumeric, database e unique check loop.</w:t>
      </w:r>
    </w:p>
    <w:p>
      <w:pPr>
        <w:pStyle w:val="Heading3"/>
      </w:pPr>
      <w:r>
        <w:t>Q: Question type ki ki?</w:t>
      </w:r>
    </w:p>
    <w:p>
      <w:pPr>
        <w:spacing w:after="120"/>
      </w:pPr>
      <w:r>
        <w:rPr>
          <w:rFonts w:ascii="Times New Roman" w:hAnsi="Times New Roman"/>
          <w:sz w:val="24"/>
        </w:rPr>
        <w:t>A: mcq (4 option), true_false (True/False 2 option), short_answer (fill blank). StoreQuestionRequest e validation — MCQ te exactly 4 option must.</w:t>
      </w:r>
    </w:p>
    <w:p>
      <w:pPr>
        <w:pStyle w:val="Heading3"/>
      </w:pPr>
      <w:r>
        <w:t>Q: Scoring formula ki?</w:t>
      </w:r>
    </w:p>
    <w:p>
      <w:pPr>
        <w:spacing w:after="120"/>
      </w:pPr>
      <w:r>
        <w:rPr>
          <w:rFonts w:ascii="Times New Roman" w:hAnsi="Times New Roman"/>
          <w:sz w:val="24"/>
        </w:rPr>
        <w:t>A: Correct hole: points = base × (1 - response_time/time_limit × 0.5). Minimum 50% base, maximum 100%. Wrong hole 0. ScoringService e implement.</w:t>
      </w:r>
    </w:p>
    <w:p>
      <w:pPr>
        <w:pStyle w:val="Heading3"/>
      </w:pPr>
      <w:r>
        <w:t>Q: Auto advance kivabe hoy?</w:t>
      </w:r>
    </w:p>
    <w:p>
      <w:pPr>
        <w:spacing w:after="120"/>
      </w:pPr>
      <w:r>
        <w:rPr>
          <w:rFonts w:ascii="Times New Roman" w:hAnsi="Times New Roman"/>
          <w:sz w:val="24"/>
        </w:rPr>
        <w:t>A: LiveSessionAdvanceService — timer expire hole ba live e je student ache shobai answer dile next question. PollController er sessionState call e advanceIfNeeded() run hoy.</w:t>
      </w:r>
    </w:p>
    <w:p>
      <w:pPr>
        <w:pStyle w:val="Heading3"/>
      </w:pPr>
      <w:r>
        <w:t>Q: Late answer er ki hoy?</w:t>
      </w:r>
    </w:p>
    <w:p>
      <w:pPr>
        <w:spacing w:after="120"/>
      </w:pPr>
      <w:r>
        <w:rPr>
          <w:rFonts w:ascii="Times New Roman" w:hAnsi="Times New Roman"/>
          <w:sz w:val="24"/>
        </w:rPr>
        <w:t>A: Server deadline cross korle LiveAnswerController 0 point dey, is_correct false. response_time_ms limit e clamp kore.</w:t>
      </w:r>
    </w:p>
    <w:p>
      <w:pPr>
        <w:pStyle w:val="Heading3"/>
      </w:pPr>
      <w:r>
        <w:t>Q: Leaderboard rank kivabe?</w:t>
      </w:r>
    </w:p>
    <w:p>
      <w:pPr>
        <w:spacing w:after="120"/>
      </w:pPr>
      <w:r>
        <w:rPr>
          <w:rFonts w:ascii="Times New Roman" w:hAnsi="Times New Roman"/>
          <w:sz w:val="24"/>
        </w:rPr>
        <w:t>A: LeaderboardService — SUM(points_awarded) DESC, tie hole AVG(response_time_ms) ASC.</w:t>
      </w:r>
    </w:p>
    <w:p>
      <w:pPr>
        <w:pStyle w:val="Heading3"/>
      </w:pPr>
      <w:r>
        <w:t>Q: Publish vs Start Live difference?</w:t>
      </w:r>
    </w:p>
    <w:p>
      <w:pPr>
        <w:spacing w:after="120"/>
      </w:pPr>
      <w:r>
        <w:rPr>
          <w:rFonts w:ascii="Times New Roman" w:hAnsi="Times New Roman"/>
          <w:sz w:val="24"/>
        </w:rPr>
        <w:t>A: Publish quiz ready kore draft theke. Start Live QuizSession create kore — unpublished hole auto publish o hoy.</w:t>
      </w:r>
    </w:p>
    <w:p>
      <w:pPr>
        <w:pStyle w:val="Heading3"/>
      </w:pPr>
      <w:r>
        <w:t>Q: Notification kivabe jay?</w:t>
      </w:r>
    </w:p>
    <w:p>
      <w:pPr>
        <w:spacing w:after="120"/>
      </w:pPr>
      <w:r>
        <w:rPr>
          <w:rFonts w:ascii="Times New Roman" w:hAnsi="Times New Roman"/>
          <w:sz w:val="24"/>
        </w:rPr>
        <w:t>A: NotificationService batch insert — session start/end e classroom er shob student ke. Poll API te unread count o check kora jay.</w:t>
      </w:r>
    </w:p>
    <w:p>
      <w:pPr>
        <w:pStyle w:val="Heading3"/>
      </w:pPr>
      <w:r>
        <w:t>Q: Admin ki korte pare?</w:t>
      </w:r>
    </w:p>
    <w:p>
      <w:pPr>
        <w:spacing w:after="120"/>
      </w:pPr>
      <w:r>
        <w:rPr>
          <w:rFonts w:ascii="Times New Roman" w:hAnsi="Times New Roman"/>
          <w:sz w:val="24"/>
        </w:rPr>
        <w:t>A: Dashboard stats, user list search/filter, suspend/activate — admin account suspend kora jay na.</w:t>
      </w:r>
    </w:p>
    <w:p>
      <w:pPr>
        <w:pStyle w:val="Heading3"/>
      </w:pPr>
      <w:r>
        <w:t>Q: AI question kivabe generate?</w:t>
      </w:r>
    </w:p>
    <w:p>
      <w:pPr>
        <w:spacing w:after="120"/>
      </w:pPr>
      <w:r>
        <w:rPr>
          <w:rFonts w:ascii="Times New Roman" w:hAnsi="Times New Roman"/>
          <w:sz w:val="24"/>
        </w:rPr>
        <w:t>A: AiQuestionGeneratorService OpenAI API call kore JSON questions return kore, normalize kore DB te save.</w:t>
      </w:r>
    </w:p>
    <w:p>
      <w:pPr>
        <w:pStyle w:val="Heading3"/>
      </w:pPr>
      <w:r>
        <w:t>Q: CSRF ar zone header keno?</w:t>
      </w:r>
    </w:p>
    <w:p>
      <w:pPr>
        <w:spacing w:after="120"/>
      </w:pPr>
      <w:r>
        <w:rPr>
          <w:rFonts w:ascii="Times New Roman" w:hAnsi="Times New Roman"/>
          <w:sz w:val="24"/>
        </w:rPr>
        <w:t>A: Laravel CSRF token form/meta theke. JS poll e X-ClassPulse-Zone header pathay jate correct session cookie use hoy.</w:t>
      </w:r>
    </w:p>
    <w:p>
      <w:pPr>
        <w:pStyle w:val="Heading3"/>
      </w:pPr>
      <w:r>
        <w:t>Q: Test ki ache?</w:t>
      </w:r>
    </w:p>
    <w:p>
      <w:pPr>
        <w:spacing w:after="120"/>
      </w:pPr>
      <w:r>
        <w:rPr>
          <w:rFonts w:ascii="Times New Roman" w:hAnsi="Times New Roman"/>
          <w:sz w:val="24"/>
        </w:rPr>
        <w:t>A: tests/Feature/ — LiveSessionFlowTest, MultiZoneSessionTest, LiveAutoAdvanceTest, QuizPublishTest, AdminFlowsTest, etc.</w:t>
      </w:r>
    </w:p>
    <w:p>
      <w:pPr>
        <w:pStyle w:val="Heading1"/>
      </w:pPr>
      <w:r>
        <w:t>8. 'Ami Teacher Ke Ki Bolbo' — One-Page Cheat Sheets</w:t>
      </w:r>
    </w:p>
    <w:p>
      <w:pPr>
        <w:pStyle w:val="Heading2"/>
      </w:pPr>
      <w:r>
        <w:t>Auth Module</w:t>
      </w:r>
    </w:p>
    <w:p>
      <w:pPr>
        <w:spacing w:after="120"/>
      </w:pPr>
      <w:r>
        <w:rPr>
          <w:rFonts w:ascii="Times New Roman" w:hAnsi="Times New Roman"/>
          <w:sz w:val="24"/>
        </w:rPr>
        <w:t>Sir, amra Laravel Breeze-style auth use kori. Register e role select — teacher/student. Login er por ZoneAuth diye alada session cookie te redirect — ek browser e dui role parallel. Suspended user EnsureUserIsActive middleware block kore.</w:t>
      </w:r>
    </w:p>
    <w:p>
      <w:pPr>
        <w:pStyle w:val="Heading2"/>
      </w:pPr>
      <w:r>
        <w:t>Zone Session Module</w:t>
      </w:r>
    </w:p>
    <w:p>
      <w:pPr>
        <w:spacing w:after="120"/>
      </w:pPr>
      <w:r>
        <w:rPr>
          <w:rFonts w:ascii="Times New Roman" w:hAnsi="Times New Roman"/>
          <w:sz w:val="24"/>
        </w:rPr>
        <w:t>ConfigureZoneSession middleware URL dekhe cp_session_teacher/student/admin set kore. Login success e shared session theke one-time token diye zone-claim route e handoff. Eta demo/viva te dui tab e teacher-student ek sathe dekhano jay.</w:t>
      </w:r>
    </w:p>
    <w:p>
      <w:pPr>
        <w:pStyle w:val="Heading2"/>
      </w:pPr>
      <w:r>
        <w:t>Classroom Module</w:t>
      </w:r>
    </w:p>
    <w:p>
      <w:pPr>
        <w:spacing w:after="120"/>
      </w:pPr>
      <w:r>
        <w:rPr>
          <w:rFonts w:ascii="Times New Roman" w:hAnsi="Times New Roman"/>
          <w:sz w:val="24"/>
        </w:rPr>
        <w:t>Teacher classroom CRUD — auto room code RoomCodeService, QR QrCodeService. Student JoinClassroomController diye code diye pivot table e attach.</w:t>
      </w:r>
    </w:p>
    <w:p>
      <w:pPr>
        <w:pStyle w:val="Heading2"/>
      </w:pPr>
      <w:r>
        <w:t>Quiz &amp; Questions Module</w:t>
      </w:r>
    </w:p>
    <w:p>
      <w:pPr>
        <w:spacing w:after="120"/>
      </w:pPr>
      <w:r>
        <w:rPr>
          <w:rFonts w:ascii="Times New Roman" w:hAnsi="Times New Roman"/>
          <w:sz w:val="24"/>
        </w:rPr>
        <w:t>Quiz belongs to classroom. Question 3 type — validation StoreQuestionRequest e. Publish button quiz ready kore; live start e QuizSession row create.</w:t>
      </w:r>
    </w:p>
    <w:p>
      <w:pPr>
        <w:pStyle w:val="Heading2"/>
      </w:pPr>
      <w:r>
        <w:t>Live Session Module</w:t>
      </w:r>
    </w:p>
    <w:p>
      <w:pPr>
        <w:spacing w:after="120"/>
      </w:pPr>
      <w:r>
        <w:rPr>
          <w:rFonts w:ascii="Times New Roman" w:hAnsi="Times New Roman"/>
          <w:sz w:val="24"/>
        </w:rPr>
        <w:t>QuizSession table e current question, timer, status. Teacher control pause/next/reveal/end. Student answer POST JSON. Advance service timer/全 answered check. NO WebSocket — polling.</w:t>
      </w:r>
    </w:p>
    <w:p>
      <w:pPr>
        <w:pStyle w:val="Heading2"/>
      </w:pPr>
      <w:r>
        <w:t>Polling &amp; Real-time Module</w:t>
      </w:r>
    </w:p>
    <w:p>
      <w:pPr>
        <w:spacing w:after="120"/>
      </w:pPr>
      <w:r>
        <w:rPr>
          <w:rFonts w:ascii="Times New Roman" w:hAnsi="Times New Roman"/>
          <w:sz w:val="24"/>
        </w:rPr>
        <w:t>classpulse-poll.js Poller class — setInterval Fetch. Endpoints: sessionState, responseCounter, answerDistribution, leaderboard. Teacher ar student alada JS file live UI update.</w:t>
      </w:r>
    </w:p>
    <w:p>
      <w:pPr>
        <w:pStyle w:val="Heading2"/>
      </w:pPr>
      <w:r>
        <w:t>Scoring &amp; Leaderboard Module</w:t>
      </w:r>
    </w:p>
    <w:p>
      <w:pPr>
        <w:spacing w:after="120"/>
      </w:pPr>
      <w:r>
        <w:rPr>
          <w:rFonts w:ascii="Times New Roman" w:hAnsi="Times New Roman"/>
          <w:sz w:val="24"/>
        </w:rPr>
        <w:t>ScoringService auto-grade — option is_correct check, fill blank case-insensitive. LeaderboardService session_responses aggregate — rank by points then speed.</w:t>
      </w:r>
    </w:p>
    <w:p>
      <w:pPr>
        <w:pStyle w:val="Heading2"/>
      </w:pPr>
      <w:r>
        <w:t>Analytics &amp; History Module</w:t>
      </w:r>
    </w:p>
    <w:p>
      <w:pPr>
        <w:spacing w:after="120"/>
      </w:pPr>
      <w:r>
        <w:rPr>
          <w:rFonts w:ascii="Times New Roman" w:hAnsi="Times New Roman"/>
          <w:sz w:val="24"/>
        </w:rPr>
        <w:t>SessionAnalyticsController per-question accuracy chart + CSV export. History teacher/student alada list; student result page rank + breakdown.</w:t>
      </w:r>
    </w:p>
    <w:p>
      <w:pPr>
        <w:pStyle w:val="Heading2"/>
      </w:pPr>
      <w:r>
        <w:t>Admin Module</w:t>
      </w:r>
    </w:p>
    <w:p>
      <w:pPr>
        <w:spacing w:after="120"/>
      </w:pPr>
      <w:r>
        <w:rPr>
          <w:rFonts w:ascii="Times New Roman" w:hAnsi="Times New Roman"/>
          <w:sz w:val="24"/>
        </w:rPr>
        <w:t>AdminDashboard stats count. UserManagement suspend/activate. ActivityLog audit trail.</w:t>
      </w:r>
    </w:p>
    <w:p>
      <w:pPr>
        <w:pStyle w:val="Heading2"/>
      </w:pPr>
      <w:r>
        <w:t>AI &amp; Theme Module</w:t>
      </w:r>
    </w:p>
    <w:p>
      <w:pPr>
        <w:spacing w:after="120"/>
      </w:pPr>
      <w:r>
        <w:rPr>
          <w:rFonts w:ascii="Times New Roman" w:hAnsi="Times New Roman"/>
          <w:sz w:val="24"/>
        </w:rPr>
        <w:t>AiQuestionGeneratorService OpenAI — topic in, questions out. Theme cp_theme cookie light/dark.</w:t>
      </w:r>
    </w:p>
    <w:p>
      <w:r>
        <w:br w:type="page"/>
      </w:r>
    </w:p>
    <w:p>
      <w:pPr>
        <w:pStyle w:val="Heading1"/>
      </w:pPr>
      <w:r>
        <w:t>Quick Reference — Key Routes</w:t>
      </w:r>
    </w:p>
    <w:p>
      <w:pPr>
        <w:pStyle w:val="ListBullet"/>
      </w:pPr>
      <w:r>
        <w:rPr>
          <w:rFonts w:ascii="Times New Roman" w:hAnsi="Times New Roman"/>
          <w:sz w:val="24"/>
        </w:rPr>
        <w:t>POST /login, /register, /logout — auth</w:t>
      </w:r>
    </w:p>
    <w:p>
      <w:pPr>
        <w:pStyle w:val="ListBullet"/>
      </w:pPr>
      <w:r>
        <w:rPr>
          <w:rFonts w:ascii="Times New Roman" w:hAnsi="Times New Roman"/>
          <w:sz w:val="24"/>
        </w:rPr>
        <w:t>GET /zone-claim/{zone}/{token} — zone session handoff</w:t>
      </w:r>
    </w:p>
    <w:p>
      <w:pPr>
        <w:pStyle w:val="ListBullet"/>
      </w:pPr>
      <w:r>
        <w:rPr>
          <w:rFonts w:ascii="Times New Roman" w:hAnsi="Times New Roman"/>
          <w:sz w:val="24"/>
        </w:rPr>
        <w:t>CRUD /teacher/classrooms, /teacher/quizzes, /teacher/quizzes/{quiz}/questions</w:t>
      </w:r>
    </w:p>
    <w:p>
      <w:pPr>
        <w:pStyle w:val="ListBullet"/>
      </w:pPr>
      <w:r>
        <w:rPr>
          <w:rFonts w:ascii="Times New Roman" w:hAnsi="Times New Roman"/>
          <w:sz w:val="24"/>
        </w:rPr>
        <w:t>POST /teacher/quizzes/{quiz}/live/start — go live</w:t>
      </w:r>
    </w:p>
    <w:p>
      <w:pPr>
        <w:pStyle w:val="ListBullet"/>
      </w:pPr>
      <w:r>
        <w:rPr>
          <w:rFonts w:ascii="Times New Roman" w:hAnsi="Times New Roman"/>
          <w:sz w:val="24"/>
        </w:rPr>
        <w:t>POST /teacher/live/{session}/pause|resume|next|reveal|set-time|end</w:t>
      </w:r>
    </w:p>
    <w:p>
      <w:pPr>
        <w:pStyle w:val="ListBullet"/>
      </w:pPr>
      <w:r>
        <w:rPr>
          <w:rFonts w:ascii="Times New Roman" w:hAnsi="Times New Roman"/>
          <w:sz w:val="24"/>
        </w:rPr>
        <w:t>GET/POST /student/join — join classroom</w:t>
      </w:r>
    </w:p>
    <w:p>
      <w:pPr>
        <w:pStyle w:val="ListBullet"/>
      </w:pPr>
      <w:r>
        <w:rPr>
          <w:rFonts w:ascii="Times New Roman" w:hAnsi="Times New Roman"/>
          <w:sz w:val="24"/>
        </w:rPr>
        <w:t>GET /student/live/{session}, POST .../answer — student live</w:t>
      </w:r>
    </w:p>
    <w:p>
      <w:pPr>
        <w:pStyle w:val="ListBullet"/>
      </w:pPr>
      <w:r>
        <w:rPr>
          <w:rFonts w:ascii="Times New Roman" w:hAnsi="Times New Roman"/>
          <w:sz w:val="24"/>
        </w:rPr>
        <w:t>GET /api/poll/sessions/{session}/state — main poll endpoint</w:t>
      </w:r>
    </w:p>
    <w:p>
      <w:pPr>
        <w:pStyle w:val="ListBullet"/>
      </w:pPr>
      <w:r>
        <w:rPr>
          <w:rFonts w:ascii="Times New Roman" w:hAnsi="Times New Roman"/>
          <w:sz w:val="24"/>
        </w:rPr>
        <w:t>GET /teacher/analytics/{session}, /export — analytics CSV</w:t>
      </w:r>
    </w:p>
    <w:p>
      <w:pPr>
        <w:pStyle w:val="ListBullet"/>
      </w:pPr>
      <w:r>
        <w:rPr>
          <w:rFonts w:ascii="Times New Roman" w:hAnsi="Times New Roman"/>
          <w:sz w:val="24"/>
        </w:rPr>
        <w:t>GET /admin/dashboard, /admin/users, POST suspend/activate</w:t>
      </w:r>
    </w:p>
    <w:p>
      <w:pPr>
        <w:pStyle w:val="ListBullet"/>
      </w:pPr>
      <w:r>
        <w:rPr>
          <w:rFonts w:ascii="Times New Roman" w:hAnsi="Times New Roman"/>
          <w:sz w:val="24"/>
        </w:rPr>
        <w:t>POST /preferences/theme — light/dark toggle</w:t>
      </w:r>
    </w:p>
    <w:p>
      <w:pPr>
        <w:spacing w:after="120"/>
      </w:pPr>
      <w:r>
        <w:rPr>
          <w:rFonts w:ascii="Times New Roman" w:hAnsi="Times New Roman"/>
          <w:sz w:val="24"/>
        </w:rPr>
        <w:br/>
        <w:t>— End of ClassPulse Laravel Viva Guide — Prepared for Azmaeen Nur Sajin (Roll: 2207113)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